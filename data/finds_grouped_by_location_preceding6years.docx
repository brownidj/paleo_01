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Finds Grouped by Location and Preceding 6-Year Estimated-Date Window</w:t>
      </w:r>
    </w:p>
    <w:p>
      <w:r>
        <w:t>Ordered by location_id, latest_year (desc).</w:t>
      </w:r>
    </w:p>
    <w:p>
      <w:r>
        <w:t>Total groups: 630 | Total finds considered: 2068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location_id</w:t>
            </w:r>
          </w:p>
        </w:tc>
        <w:tc>
          <w:tcPr>
            <w:tcW w:type="dxa" w:w="1080"/>
          </w:tcPr>
          <w:p>
            <w:r>
              <w:t>location_name</w:t>
            </w:r>
          </w:p>
        </w:tc>
        <w:tc>
          <w:tcPr>
            <w:tcW w:type="dxa" w:w="1080"/>
          </w:tcPr>
          <w:p>
            <w:r>
              <w:t>latest_year</w:t>
            </w:r>
          </w:p>
        </w:tc>
        <w:tc>
          <w:tcPr>
            <w:tcW w:type="dxa" w:w="1080"/>
          </w:tcPr>
          <w:p>
            <w:r>
              <w:t>window_years</w:t>
            </w:r>
          </w:p>
        </w:tc>
        <w:tc>
          <w:tcPr>
            <w:tcW w:type="dxa" w:w="1080"/>
          </w:tcPr>
          <w:p>
            <w:r>
              <w:t>grouped_find_count</w:t>
            </w:r>
          </w:p>
        </w:tc>
        <w:tc>
          <w:tcPr>
            <w:tcW w:type="dxa" w:w="1080"/>
          </w:tcPr>
          <w:p>
            <w:r>
              <w:t>group_year_start</w:t>
            </w:r>
          </w:p>
        </w:tc>
        <w:tc>
          <w:tcPr>
            <w:tcW w:type="dxa" w:w="1080"/>
          </w:tcPr>
          <w:p>
            <w:r>
              <w:t>group_year_end</w:t>
            </w:r>
          </w:p>
        </w:tc>
        <w:tc>
          <w:tcPr>
            <w:tcW w:type="dxa" w:w="1080"/>
          </w:tcPr>
          <w:p>
            <w:r>
              <w:t>ungrouped_find_count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Lowes Basin, near old Dalrymple township, 25 miles now of Charters Towers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(1951, 1957]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1953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Ukalunda Beds, Mount Coolon, Central Queensland, Australia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Douglas Creek Formation, Clermont District, Queensland, Australia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B76F Mary Creek, Ukalunda Beds, Ukalunda District, North Queensland</w:t>
            </w:r>
          </w:p>
        </w:tc>
        <w:tc>
          <w:tcPr>
            <w:tcW w:type="dxa" w:w="1080"/>
          </w:tcPr>
          <w:p>
            <w:r>
              <w:t>1967</w:t>
            </w:r>
          </w:p>
        </w:tc>
        <w:tc>
          <w:tcPr>
            <w:tcW w:type="dxa" w:w="1080"/>
          </w:tcPr>
          <w:p>
            <w:r>
              <w:t>(1961, 1967]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B84F Hidden Valley, Ukalunda Beds, Ukalunda District, North Queensland</w:t>
            </w:r>
          </w:p>
        </w:tc>
        <w:tc>
          <w:tcPr>
            <w:tcW w:type="dxa" w:w="1080"/>
          </w:tcPr>
          <w:p>
            <w:r>
              <w:t>1967</w:t>
            </w:r>
          </w:p>
        </w:tc>
        <w:tc>
          <w:tcPr>
            <w:tcW w:type="dxa" w:w="1080"/>
          </w:tcPr>
          <w:p>
            <w:r>
              <w:t>(1961, 1967]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B220F Pyramid homestead, Ukalunda Beds, Ukalunda District, North Queensland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(1957, 1963]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West of Pyramid homestead, Ukalunda Beds, Ukalunda District, North Queensland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(1960, 1966]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Diamantina River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(1969, 1975]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1974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Bowen Basin L2689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Bowen Basin L5247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Bowen Basin L5245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Bowen Basin L5420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Bowen Basin L5495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Bowen Basin L3782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Bowen Basin L5246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Bowen Basin L5249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Bowen Basin L5244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Bowen Basin L5242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Bowen Basin L5533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Bowen Basin L5537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Bowen Basin L5535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(1983, 1989]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Bowen Basin L5248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(1983, 1989]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Eromanga Basin L165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Eromanga Basin L224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Eromanga Basin L406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Eromanga Basin L552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Eromanga Basin L717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Eromanga Basin QMF17458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Lark Quarry dinosaur tracksite (QM)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(2003, 2009]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Blair Athol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(1969, 1975]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1970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Agate Creek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(1957, 1963]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N. Bowen Basin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(1962, 1968]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Bowen Basin L1730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Whitewood Paddock, Clutha Station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(2008, 2014]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Bowen Basin, Curragh Coal Mine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(1982, 1988]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Currane Station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(1969, 1975]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1974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JCUL154, Top Hut Lst Mbr, Quinton Fmn, Broken River Province, NE Queensland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UQL4840, Top Hut Lst Mbr, Quinton Fmn, Broken River Province, NE Queensland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Elliot Site (QM L1333/AODL 001)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(2016, 2022]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UQL4841, Top Hut Lst Mbr, Quinton Fmn, Broken River Province, NE Queensland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UQL4842, Top Hut Lst Mbr, Quinton Fmn, Broken River Province, NE Queensland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UQL4844, Gray Creek Lst Mbr, Quinton Fmn, Broken River Province, NE Queensland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JCUL153, Gray Creek Lst Mbr, Quinton Fmn, Broken River Province, NE Queensland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UQL4847, Tomcat Creek Lst Mbr, Quinton Fmn, Broken River Province, NE Queensland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UQL4848, Tomcat Creek Lst Mbr, Quinton Fmn, Broken River Province, NE Queensland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UQL4849, Tomcat Creek Lst Mbr, Quinton Fmn, Broken River Province, NE Queensland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QML 1094, near Little Rocks, 27km NW of Charters Towers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QML 1019, ridge of silicrete 100 meters north of road 500m East of Storm Dam 190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QML 1083 - Nuggety Gully, East Gorge along PharLap Rd.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QML 1092, 500 m northwest of type section creek for Dosey Limestone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(2013, 2019]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17</w:t>
            </w:r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Gastropods of the Ukalunda Beds and related Douglas Creek Lst, N Queensland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B84F, Mary Creek, Ukalunda Beds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B76F, Mary Creek, Ukalunda Beds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B220, W of Pyramid, Ukalunda Beds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B610F, W of Pyramid, Ukalunda Beds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Section HID, Mary Creek, Ukalunda Beds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Section SHID, Mary Creek, Ukalunda Beds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12</w:t>
            </w:r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CL172, Douglas Creek siltstones, N Queensland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UQ L3725, Exmoor Homestead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Locality UQL2953, Shield Creek Fmn, N Queensland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(1982, 1988]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Locality UQL2954, Shield Creek Fmn, N Queensland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(1982, 1988]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Locality UQL2715, Shield Creek Fmn, N Queensland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Locality UQL3574, Shield Creek Fmn, N Queensland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(1982, 1988]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Chinaman Creek Lst Lower Fauna, Broken River Province, N Queensland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Chinaman Creek Lst Middle Fauna, Broken River Province, N Queensland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Chinaman Creek Lst Upper Fauna, Broken River Province, N Queensland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Martins Well Lst, Broken River Province, N Queensland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Quinton Fmn trilobite faunule, Gray Creek, NE Queensland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Locality PL1906, Poley Cow Fmn, Broken River Province, N Queensland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Upper Martins Well Lst crinoids, Shield Creek Fmn, Martins Wells, N Queensland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1982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UQL5209, Burges Fmn crinoids, Broken River Group, N Queensland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UQL5372, Burges Fmn crinoids, Broken River Group, N Queensland</w:t>
            </w:r>
          </w:p>
        </w:tc>
        <w:tc>
          <w:tcPr>
            <w:tcW w:type="dxa" w:w="1080"/>
          </w:tcPr>
          <w:p>
            <w:r>
              <w:t>1982</w:t>
            </w:r>
          </w:p>
        </w:tc>
        <w:tc>
          <w:tcPr>
            <w:tcW w:type="dxa" w:w="1080"/>
          </w:tcPr>
          <w:p>
            <w:r>
              <w:t>(1976, 1982]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1982</w:t>
            </w:r>
          </w:p>
        </w:tc>
        <w:tc>
          <w:tcPr>
            <w:tcW w:type="dxa" w:w="1080"/>
          </w:tcPr>
          <w:p>
            <w:r>
              <w:t>1982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UQL5234, Dosey Lst crinoids, Broken River Group, N Queensland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Papilio Fmn crinoids, Broken River Group, N Queensland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1982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Burdekin River near Big Bend, N of Charters Towers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Marathon Station, Flinders River (QM)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(2004, 2010]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  <w:tr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Dunluce Station (QM)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(1984, 1990]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Bluff Downs station, Main Quarry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(1997, 2003]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QML 1006 - Unnamed tributary of Mary Creek, 200 meters northeast of QML1005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(1983, 1989]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QML 1008. Small unnamed creek 1.5 kilometers south of Sugarloaf Dam.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"Rock Hole", Rosebery Downs, Muttaburra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(1973, 1979]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Iona Station, Hughenden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(1971, 1977]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Pelican Bore, Stewart Creek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(2001, 2007]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Selwyn Park Sheep Station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(2000, 2006]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Alni Station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Lovelle Downs Station (3 km east-southeast)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(1996, 2002]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Lovelle Downs Station (2 km east)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Triangle Paddock, Elderslie Station (QM L313)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(2001, 2007]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Triangle Paddock, Elderslie Station (QM F7880)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Iona Station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(1992, 1998]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M8M windmill, Bladensburg Station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Seymour Quarry tracksite (QM)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Dunraven Station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(1996, 2002]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Jones Valley Station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Rosebery Station (Toolebuc)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QM L735, Brutus Creek, "Currane", near Longreach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QM L657, Collier Dam, "Willoughby" near Barealedine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(1992, 1998]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QM L905, "Auteuil" near Barealdine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QM L791, Boree Park near Richmond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QML 1090 - Above ‘PharLap’ crossing on Broken River, N side on washed out track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QML 1018 - Low rise, 1 kilometer south of Storm Dam, 200 meters west of road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QML 1016 - Hill above crossing, south side of river near PharLap prospect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(1997, 2003]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104</w:t>
            </w:r>
          </w:p>
        </w:tc>
        <w:tc>
          <w:tcPr>
            <w:tcW w:type="dxa" w:w="1080"/>
          </w:tcPr>
          <w:p>
            <w:r>
              <w:t>QML 1017 -west south west of Storm Dam, 200 meters west of road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L806. 14 meters. “Little Rocks,” Fletcherview Station, 26 km nw Charters Towers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(1985, 1991]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106</w:t>
            </w:r>
          </w:p>
        </w:tc>
        <w:tc>
          <w:tcPr>
            <w:tcW w:type="dxa" w:w="1080"/>
          </w:tcPr>
          <w:p>
            <w:r>
              <w:t>L885. Small hill directly behind Burdekin Downs Homestead, NW of Charters Towers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107</w:t>
            </w:r>
          </w:p>
        </w:tc>
        <w:tc>
          <w:tcPr>
            <w:tcW w:type="dxa" w:w="1080"/>
          </w:tcPr>
          <w:p>
            <w:r>
              <w:t>L798. Paynes Lagoon Station, 200m south of Boundary Creek.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Silver Hills, Richmond (QM)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109</w:t>
            </w:r>
          </w:p>
        </w:tc>
        <w:tc>
          <w:tcPr>
            <w:tcW w:type="dxa" w:w="1080"/>
          </w:tcPr>
          <w:p>
            <w:r>
              <w:t>Richmond area sauropod site (QM)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Fanning River area, Grypophyllum-Chostophyllum association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111</w:t>
            </w:r>
          </w:p>
        </w:tc>
        <w:tc>
          <w:tcPr>
            <w:tcW w:type="dxa" w:w="1080"/>
          </w:tcPr>
          <w:p>
            <w:r>
              <w:t>Fanning River area, Dendrostella trigemme association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(2013, 2019]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17</w:t>
            </w:r>
          </w:p>
        </w:tc>
      </w:tr>
      <w:tr>
        <w:tc>
          <w:tcPr>
            <w:tcW w:type="dxa" w:w="1080"/>
          </w:tcPr>
          <w:p>
            <w:r>
              <w:t>112</w:t>
            </w:r>
          </w:p>
        </w:tc>
        <w:tc>
          <w:tcPr>
            <w:tcW w:type="dxa" w:w="1080"/>
          </w:tcPr>
          <w:p>
            <w:r>
              <w:t>Fanning River-Burdekin Downs, Aphyllum-Stringophyllum association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113</w:t>
            </w:r>
          </w:p>
        </w:tc>
        <w:tc>
          <w:tcPr>
            <w:tcW w:type="dxa" w:w="1080"/>
          </w:tcPr>
          <w:p>
            <w:r>
              <w:t>Fanning River, Endophyllum-Stringophyllum association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114</w:t>
            </w:r>
          </w:p>
        </w:tc>
        <w:tc>
          <w:tcPr>
            <w:tcW w:type="dxa" w:w="1080"/>
          </w:tcPr>
          <w:p>
            <w:r>
              <w:t>Lime Creek Area, Spongophyllum association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115</w:t>
            </w:r>
          </w:p>
        </w:tc>
        <w:tc>
          <w:tcPr>
            <w:tcW w:type="dxa" w:w="1080"/>
          </w:tcPr>
          <w:p>
            <w:r>
              <w:t>Boundary Creek Area, Blysmatophyllum-Iowaphyllum association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116</w:t>
            </w:r>
          </w:p>
        </w:tc>
        <w:tc>
          <w:tcPr>
            <w:tcW w:type="dxa" w:w="1080"/>
          </w:tcPr>
          <w:p>
            <w:r>
              <w:t>-519 feet, Borehole 2, Cleeve, near Longreach</w:t>
            </w:r>
          </w:p>
        </w:tc>
        <w:tc>
          <w:tcPr>
            <w:tcW w:type="dxa" w:w="1080"/>
          </w:tcPr>
          <w:p>
            <w:r>
              <w:t>1928</w:t>
            </w:r>
          </w:p>
        </w:tc>
        <w:tc>
          <w:tcPr>
            <w:tcW w:type="dxa" w:w="1080"/>
          </w:tcPr>
          <w:p>
            <w:r>
              <w:t>(1922, 1928]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1928</w:t>
            </w:r>
          </w:p>
        </w:tc>
        <w:tc>
          <w:tcPr>
            <w:tcW w:type="dxa" w:w="1080"/>
          </w:tcPr>
          <w:p>
            <w:r>
              <w:t>1928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-447 feet, Borehole 2, Cleeve, near Longreach</w:t>
            </w:r>
          </w:p>
        </w:tc>
        <w:tc>
          <w:tcPr>
            <w:tcW w:type="dxa" w:w="1080"/>
          </w:tcPr>
          <w:p>
            <w:r>
              <w:t>1932</w:t>
            </w:r>
          </w:p>
        </w:tc>
        <w:tc>
          <w:tcPr>
            <w:tcW w:type="dxa" w:w="1080"/>
          </w:tcPr>
          <w:p>
            <w:r>
              <w:t>(1926, 1932]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1930</w:t>
            </w:r>
          </w:p>
        </w:tc>
        <w:tc>
          <w:tcPr>
            <w:tcW w:type="dxa" w:w="1080"/>
          </w:tcPr>
          <w:p>
            <w:r>
              <w:t>1932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Birralee Hill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(1951, 1957]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119</w:t>
            </w:r>
          </w:p>
        </w:tc>
        <w:tc>
          <w:tcPr>
            <w:tcW w:type="dxa" w:w="1080"/>
          </w:tcPr>
          <w:p>
            <w:r>
              <w:t>BMR B1570, Parrot Creek, Mulgrave Yards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BMR B1634, Collinsville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(1971, 1977]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121</w:t>
            </w:r>
          </w:p>
        </w:tc>
        <w:tc>
          <w:tcPr>
            <w:tcW w:type="dxa" w:w="1080"/>
          </w:tcPr>
          <w:p>
            <w:r>
              <w:t>BMR B261e, Nebo Synclinorium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122</w:t>
            </w:r>
          </w:p>
        </w:tc>
        <w:tc>
          <w:tcPr>
            <w:tcW w:type="dxa" w:w="1080"/>
          </w:tcPr>
          <w:p>
            <w:r>
              <w:t>BMR B270a, Exmoor Homestead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123</w:t>
            </w:r>
          </w:p>
        </w:tc>
        <w:tc>
          <w:tcPr>
            <w:tcW w:type="dxa" w:w="1080"/>
          </w:tcPr>
          <w:p>
            <w:r>
              <w:t>BMR B628, Collinsville Shelf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124</w:t>
            </w:r>
          </w:p>
        </w:tc>
        <w:tc>
          <w:tcPr>
            <w:tcW w:type="dxa" w:w="1080"/>
          </w:tcPr>
          <w:p>
            <w:r>
              <w:t>BMR B634, Bowen Basin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(1953, 1959]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BMR B635, Collinsville Shelf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126</w:t>
            </w:r>
          </w:p>
        </w:tc>
        <w:tc>
          <w:tcPr>
            <w:tcW w:type="dxa" w:w="1080"/>
          </w:tcPr>
          <w:p>
            <w:r>
              <w:t>BMR B683, Exmoor Homestead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(1955, 1961]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BMR B686, Nebo Synclinorium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BMR B712, Nebo Synclinorium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129</w:t>
            </w:r>
          </w:p>
        </w:tc>
        <w:tc>
          <w:tcPr>
            <w:tcW w:type="dxa" w:w="1080"/>
          </w:tcPr>
          <w:p>
            <w:r>
              <w:t>BMR CL12/1, Pelecypod Bed, Capella Block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BMR CL12/2, Clarkei Bed, Capella Block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131</w:t>
            </w:r>
          </w:p>
        </w:tc>
        <w:tc>
          <w:tcPr>
            <w:tcW w:type="dxa" w:w="1080"/>
          </w:tcPr>
          <w:p>
            <w:r>
              <w:t>BMR CL132, Clarkei Bed, Capella Block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t>BMR CL14, Capella Block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133</w:t>
            </w:r>
          </w:p>
        </w:tc>
        <w:tc>
          <w:tcPr>
            <w:tcW w:type="dxa" w:w="1080"/>
          </w:tcPr>
          <w:p>
            <w:r>
              <w:t>BMR CL142, Mount Lebanon/Logan Downs Homesteads, Clermont Area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(1956, 1962]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134</w:t>
            </w:r>
          </w:p>
        </w:tc>
        <w:tc>
          <w:tcPr>
            <w:tcW w:type="dxa" w:w="1080"/>
          </w:tcPr>
          <w:p>
            <w:r>
              <w:t>BMR CL225/1, Clarkei Bed, Capella Block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135</w:t>
            </w:r>
          </w:p>
        </w:tc>
        <w:tc>
          <w:tcPr>
            <w:tcW w:type="dxa" w:w="1080"/>
          </w:tcPr>
          <w:p>
            <w:r>
              <w:t>BMR CL25/1, Pelecypod Bed, Capella Block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BMR CL50/1, Capella Block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137</w:t>
            </w:r>
          </w:p>
        </w:tc>
        <w:tc>
          <w:tcPr>
            <w:tcW w:type="dxa" w:w="1080"/>
          </w:tcPr>
          <w:p>
            <w:r>
              <w:t>BMR Du519, Myrtle Park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BMR EM209, Clarkei Bed, Capella Block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139</w:t>
            </w:r>
          </w:p>
        </w:tc>
        <w:tc>
          <w:tcPr>
            <w:tcW w:type="dxa" w:w="1080"/>
          </w:tcPr>
          <w:p>
            <w:r>
              <w:t>Warriana bore [Allaru Fm]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Currane Homestead [Allaru Fm]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(2000, 2006]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141</w:t>
            </w:r>
          </w:p>
        </w:tc>
        <w:tc>
          <w:tcPr>
            <w:tcW w:type="dxa" w:w="1080"/>
          </w:tcPr>
          <w:p>
            <w:r>
              <w:t>Torrento Park Homestead [Allaru Fm]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142</w:t>
            </w:r>
          </w:p>
        </w:tc>
        <w:tc>
          <w:tcPr>
            <w:tcW w:type="dxa" w:w="1080"/>
          </w:tcPr>
          <w:p>
            <w:r>
              <w:t>Barcaldine [Allaru Fm]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(1970, 1976]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143</w:t>
            </w:r>
          </w:p>
        </w:tc>
        <w:tc>
          <w:tcPr>
            <w:tcW w:type="dxa" w:w="1080"/>
          </w:tcPr>
          <w:p>
            <w:r>
              <w:t>Rodney Downs [Allaru Fm]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(1970, 1976]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t>Hughenden, Flinders River [Roma Series]</w:t>
            </w:r>
          </w:p>
        </w:tc>
        <w:tc>
          <w:tcPr>
            <w:tcW w:type="dxa" w:w="1080"/>
          </w:tcPr>
          <w:p>
            <w:r>
              <w:t>1922</w:t>
            </w:r>
          </w:p>
        </w:tc>
        <w:tc>
          <w:tcPr>
            <w:tcW w:type="dxa" w:w="1080"/>
          </w:tcPr>
          <w:p>
            <w:r>
              <w:t>(1916, 1922]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1922</w:t>
            </w:r>
          </w:p>
        </w:tc>
        <w:tc>
          <w:tcPr>
            <w:tcW w:type="dxa" w:w="1080"/>
          </w:tcPr>
          <w:p>
            <w:r>
              <w:t>1922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Lind River [Roma Series]</w:t>
            </w:r>
          </w:p>
        </w:tc>
        <w:tc>
          <w:tcPr>
            <w:tcW w:type="dxa" w:w="1080"/>
          </w:tcPr>
          <w:p>
            <w:r>
              <w:t>1922</w:t>
            </w:r>
          </w:p>
        </w:tc>
        <w:tc>
          <w:tcPr>
            <w:tcW w:type="dxa" w:w="1080"/>
          </w:tcPr>
          <w:p>
            <w:r>
              <w:t>(1916, 1922]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1922</w:t>
            </w:r>
          </w:p>
        </w:tc>
        <w:tc>
          <w:tcPr>
            <w:tcW w:type="dxa" w:w="1080"/>
          </w:tcPr>
          <w:p>
            <w:r>
              <w:t>1922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Hughenden Station, Flinders River [Tambo Series]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(1918, 1924]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1920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Yandamah Creek [Tambo Series]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(1918, 1924]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Marathon [Tambo Series]</w:t>
            </w:r>
          </w:p>
        </w:tc>
        <w:tc>
          <w:tcPr>
            <w:tcW w:type="dxa" w:w="1080"/>
          </w:tcPr>
          <w:p>
            <w:r>
              <w:t>1920</w:t>
            </w:r>
          </w:p>
        </w:tc>
        <w:tc>
          <w:tcPr>
            <w:tcW w:type="dxa" w:w="1080"/>
          </w:tcPr>
          <w:p>
            <w:r>
              <w:t>(1914, 1920]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1920</w:t>
            </w:r>
          </w:p>
        </w:tc>
        <w:tc>
          <w:tcPr>
            <w:tcW w:type="dxa" w:w="1080"/>
          </w:tcPr>
          <w:p>
            <w:r>
              <w:t>1920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149</w:t>
            </w:r>
          </w:p>
        </w:tc>
        <w:tc>
          <w:tcPr>
            <w:tcW w:type="dxa" w:w="1080"/>
          </w:tcPr>
          <w:p>
            <w:r>
              <w:t>Tower Hill, Mutabara [Tambo Series]</w:t>
            </w:r>
          </w:p>
        </w:tc>
        <w:tc>
          <w:tcPr>
            <w:tcW w:type="dxa" w:w="1080"/>
          </w:tcPr>
          <w:p>
            <w:r>
              <w:t>1923</w:t>
            </w:r>
          </w:p>
        </w:tc>
        <w:tc>
          <w:tcPr>
            <w:tcW w:type="dxa" w:w="1080"/>
          </w:tcPr>
          <w:p>
            <w:r>
              <w:t>(1917, 1923]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1920</w:t>
            </w:r>
          </w:p>
        </w:tc>
        <w:tc>
          <w:tcPr>
            <w:tcW w:type="dxa" w:w="1080"/>
          </w:tcPr>
          <w:p>
            <w:r>
              <w:t>1923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Landsborough Creek [Tambo Series]</w:t>
            </w:r>
          </w:p>
        </w:tc>
        <w:tc>
          <w:tcPr>
            <w:tcW w:type="dxa" w:w="1080"/>
          </w:tcPr>
          <w:p>
            <w:r>
              <w:t>1921</w:t>
            </w:r>
          </w:p>
        </w:tc>
        <w:tc>
          <w:tcPr>
            <w:tcW w:type="dxa" w:w="1080"/>
          </w:tcPr>
          <w:p>
            <w:r>
              <w:t>(1915, 1921]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1921</w:t>
            </w:r>
          </w:p>
        </w:tc>
        <w:tc>
          <w:tcPr>
            <w:tcW w:type="dxa" w:w="1080"/>
          </w:tcPr>
          <w:p>
            <w:r>
              <w:t>1921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151</w:t>
            </w:r>
          </w:p>
        </w:tc>
        <w:tc>
          <w:tcPr>
            <w:tcW w:type="dxa" w:w="1080"/>
          </w:tcPr>
          <w:p>
            <w:r>
              <w:t>Longreach [Tambo Series]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(1918, 1924]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1920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Kensington [Tambo Series]</w:t>
            </w:r>
          </w:p>
        </w:tc>
        <w:tc>
          <w:tcPr>
            <w:tcW w:type="dxa" w:w="1080"/>
          </w:tcPr>
          <w:p>
            <w:r>
              <w:t>1923</w:t>
            </w:r>
          </w:p>
        </w:tc>
        <w:tc>
          <w:tcPr>
            <w:tcW w:type="dxa" w:w="1080"/>
          </w:tcPr>
          <w:p>
            <w:r>
              <w:t>(1917, 1923]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1923</w:t>
            </w:r>
          </w:p>
        </w:tc>
        <w:tc>
          <w:tcPr>
            <w:tcW w:type="dxa" w:w="1080"/>
          </w:tcPr>
          <w:p>
            <w:r>
              <w:t>1923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153</w:t>
            </w:r>
          </w:p>
        </w:tc>
        <w:tc>
          <w:tcPr>
            <w:tcW w:type="dxa" w:w="1080"/>
          </w:tcPr>
          <w:p>
            <w:r>
              <w:t>Aramac [Tambo Series]</w:t>
            </w:r>
          </w:p>
        </w:tc>
        <w:tc>
          <w:tcPr>
            <w:tcW w:type="dxa" w:w="1080"/>
          </w:tcPr>
          <w:p>
            <w:r>
              <w:t>1923</w:t>
            </w:r>
          </w:p>
        </w:tc>
        <w:tc>
          <w:tcPr>
            <w:tcW w:type="dxa" w:w="1080"/>
          </w:tcPr>
          <w:p>
            <w:r>
              <w:t>(1917, 1923]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1923</w:t>
            </w:r>
          </w:p>
        </w:tc>
        <w:tc>
          <w:tcPr>
            <w:tcW w:type="dxa" w:w="1080"/>
          </w:tcPr>
          <w:p>
            <w:r>
              <w:t>1923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154</w:t>
            </w:r>
          </w:p>
        </w:tc>
        <w:tc>
          <w:tcPr>
            <w:tcW w:type="dxa" w:w="1080"/>
          </w:tcPr>
          <w:p>
            <w:r>
              <w:t>Wellshot [Tambo Series]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(1918, 1924]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1922</w:t>
            </w:r>
          </w:p>
        </w:tc>
        <w:tc>
          <w:tcPr>
            <w:tcW w:type="dxa" w:w="1080"/>
          </w:tcPr>
          <w:p>
            <w:r>
              <w:t>1924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155</w:t>
            </w:r>
          </w:p>
        </w:tc>
        <w:tc>
          <w:tcPr>
            <w:tcW w:type="dxa" w:w="1080"/>
          </w:tcPr>
          <w:p>
            <w:r>
              <w:t>Beaconsfield [Tambo Series]</w:t>
            </w:r>
          </w:p>
        </w:tc>
        <w:tc>
          <w:tcPr>
            <w:tcW w:type="dxa" w:w="1080"/>
          </w:tcPr>
          <w:p>
            <w:r>
              <w:t>1925</w:t>
            </w:r>
          </w:p>
        </w:tc>
        <w:tc>
          <w:tcPr>
            <w:tcW w:type="dxa" w:w="1080"/>
          </w:tcPr>
          <w:p>
            <w:r>
              <w:t>(1919, 1925]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1921</w:t>
            </w:r>
          </w:p>
        </w:tc>
        <w:tc>
          <w:tcPr>
            <w:tcW w:type="dxa" w:w="1080"/>
          </w:tcPr>
          <w:p>
            <w:r>
              <w:t>1925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156</w:t>
            </w:r>
          </w:p>
        </w:tc>
        <w:tc>
          <w:tcPr>
            <w:tcW w:type="dxa" w:w="1080"/>
          </w:tcPr>
          <w:p>
            <w:r>
              <w:t>BMR M12F, Nebo Synclinorium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157</w:t>
            </w:r>
          </w:p>
        </w:tc>
        <w:tc>
          <w:tcPr>
            <w:tcW w:type="dxa" w:w="1080"/>
          </w:tcPr>
          <w:p>
            <w:r>
              <w:t>BMR MC1065, Blenheim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158</w:t>
            </w:r>
          </w:p>
        </w:tc>
        <w:tc>
          <w:tcPr>
            <w:tcW w:type="dxa" w:w="1080"/>
          </w:tcPr>
          <w:p>
            <w:r>
              <w:t>BMR MC311, Lenton Downs Homestead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159</w:t>
            </w:r>
          </w:p>
        </w:tc>
        <w:tc>
          <w:tcPr>
            <w:tcW w:type="dxa" w:w="1080"/>
          </w:tcPr>
          <w:p>
            <w:r>
              <w:t>BMR MC414, Nebo Synclinorium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BMR MC420, Bowen River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161</w:t>
            </w:r>
          </w:p>
        </w:tc>
        <w:tc>
          <w:tcPr>
            <w:tcW w:type="dxa" w:w="1080"/>
          </w:tcPr>
          <w:p>
            <w:r>
              <w:t>BMR MC479, Hazelwood Creek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  <w:tr>
        <w:tc>
          <w:tcPr>
            <w:tcW w:type="dxa" w:w="1080"/>
          </w:tcPr>
          <w:p>
            <w:r>
              <w:t>162</w:t>
            </w:r>
          </w:p>
        </w:tc>
        <w:tc>
          <w:tcPr>
            <w:tcW w:type="dxa" w:w="1080"/>
          </w:tcPr>
          <w:p>
            <w:r>
              <w:t>BMR MC485, Hazelwood Creek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BMR MC485 Diel, Hazelwood Creek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(1957, 1963]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164</w:t>
            </w:r>
          </w:p>
        </w:tc>
        <w:tc>
          <w:tcPr>
            <w:tcW w:type="dxa" w:w="1080"/>
          </w:tcPr>
          <w:p>
            <w:r>
              <w:t>BMR MC485 AF, Hazelwood Creek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165</w:t>
            </w:r>
          </w:p>
        </w:tc>
        <w:tc>
          <w:tcPr>
            <w:tcW w:type="dxa" w:w="1080"/>
          </w:tcPr>
          <w:p>
            <w:r>
              <w:t>BMR MC485 BF, Hazelwood Creek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t>4 miles SW of Eungella Station</w:t>
            </w:r>
          </w:p>
        </w:tc>
        <w:tc>
          <w:tcPr>
            <w:tcW w:type="dxa" w:w="1080"/>
          </w:tcPr>
          <w:p>
            <w:r>
              <w:t>1951</w:t>
            </w:r>
          </w:p>
        </w:tc>
        <w:tc>
          <w:tcPr>
            <w:tcW w:type="dxa" w:w="1080"/>
          </w:tcPr>
          <w:p>
            <w:r>
              <w:t>(1945, 1951]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1951</w:t>
            </w:r>
          </w:p>
        </w:tc>
        <w:tc>
          <w:tcPr>
            <w:tcW w:type="dxa" w:w="1080"/>
          </w:tcPr>
          <w:p>
            <w:r>
              <w:t>1951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167</w:t>
            </w:r>
          </w:p>
        </w:tc>
        <w:tc>
          <w:tcPr>
            <w:tcW w:type="dxa" w:w="1080"/>
          </w:tcPr>
          <w:p>
            <w:r>
              <w:t>BMR MC485 CF, Hazelwood Creek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168</w:t>
            </w:r>
          </w:p>
        </w:tc>
        <w:tc>
          <w:tcPr>
            <w:tcW w:type="dxa" w:w="1080"/>
          </w:tcPr>
          <w:p>
            <w:r>
              <w:t>BMR MC553, Homevale-Elphinstone Road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(1953, 1959]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169</w:t>
            </w:r>
          </w:p>
        </w:tc>
        <w:tc>
          <w:tcPr>
            <w:tcW w:type="dxa" w:w="1080"/>
          </w:tcPr>
          <w:p>
            <w:r>
              <w:t>BMR MC657, Blenheim Homestead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170</w:t>
            </w:r>
          </w:p>
        </w:tc>
        <w:tc>
          <w:tcPr>
            <w:tcW w:type="dxa" w:w="1080"/>
          </w:tcPr>
          <w:p>
            <w:r>
              <w:t>BMR MC957, Mount Cona Creek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BMR MC803, Blenheim Homestead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172</w:t>
            </w:r>
          </w:p>
        </w:tc>
        <w:tc>
          <w:tcPr>
            <w:tcW w:type="dxa" w:w="1080"/>
          </w:tcPr>
          <w:p>
            <w:r>
              <w:t>BMR B1572, Parrot Creek, Mulgrave Road Crossing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173</w:t>
            </w:r>
          </w:p>
        </w:tc>
        <w:tc>
          <w:tcPr>
            <w:tcW w:type="dxa" w:w="1080"/>
          </w:tcPr>
          <w:p>
            <w:r>
              <w:t>BMR CL21/5, Tay Glen Crossing, Phillips Creek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174</w:t>
            </w:r>
          </w:p>
        </w:tc>
        <w:tc>
          <w:tcPr>
            <w:tcW w:type="dxa" w:w="1080"/>
          </w:tcPr>
          <w:p>
            <w:r>
              <w:t>Telemon lease, Dunluce Station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t>Coral Creek Mouth, Bowen River Coalfield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(1957, 1963]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176</w:t>
            </w:r>
          </w:p>
        </w:tc>
        <w:tc>
          <w:tcPr>
            <w:tcW w:type="dxa" w:w="1080"/>
          </w:tcPr>
          <w:p>
            <w:r>
              <w:t>Matilda Site, Elderslie Station (AODL 0085)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(2001, 2007]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177</w:t>
            </w:r>
          </w:p>
        </w:tc>
        <w:tc>
          <w:tcPr>
            <w:tcW w:type="dxa" w:w="1080"/>
          </w:tcPr>
          <w:p>
            <w:r>
              <w:t>BMR MC293, Blenheim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(1960, 1966]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178</w:t>
            </w:r>
          </w:p>
        </w:tc>
        <w:tc>
          <w:tcPr>
            <w:tcW w:type="dxa" w:w="1080"/>
          </w:tcPr>
          <w:p>
            <w:r>
              <w:t>Alderly station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179</w:t>
            </w:r>
          </w:p>
        </w:tc>
        <w:tc>
          <w:tcPr>
            <w:tcW w:type="dxa" w:w="1080"/>
          </w:tcPr>
          <w:p>
            <w:r>
              <w:t>Belmont Station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(2004, 2010]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180</w:t>
            </w:r>
          </w:p>
        </w:tc>
        <w:tc>
          <w:tcPr>
            <w:tcW w:type="dxa" w:w="1080"/>
          </w:tcPr>
          <w:p>
            <w:r>
              <w:t>CPA 20, Bowen River Coalfield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(1957, 1963]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181</w:t>
            </w:r>
          </w:p>
        </w:tc>
        <w:tc>
          <w:tcPr>
            <w:tcW w:type="dxa" w:w="1080"/>
          </w:tcPr>
          <w:p>
            <w:r>
              <w:t>Rattlesnake Island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182</w:t>
            </w:r>
          </w:p>
        </w:tc>
        <w:tc>
          <w:tcPr>
            <w:tcW w:type="dxa" w:w="1080"/>
          </w:tcPr>
          <w:p>
            <w:r>
              <w:t>Orpheus Island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183</w:t>
            </w:r>
          </w:p>
        </w:tc>
        <w:tc>
          <w:tcPr>
            <w:tcW w:type="dxa" w:w="1080"/>
          </w:tcPr>
          <w:p>
            <w:r>
              <w:t>Yambore Creek, near Maxwelton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(1997, 2003]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184</w:t>
            </w:r>
          </w:p>
        </w:tc>
        <w:tc>
          <w:tcPr>
            <w:tcW w:type="dxa" w:w="1080"/>
          </w:tcPr>
          <w:p>
            <w:r>
              <w:t>Army Downs, 35 miles north of Richmond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185</w:t>
            </w:r>
          </w:p>
        </w:tc>
        <w:tc>
          <w:tcPr>
            <w:tcW w:type="dxa" w:w="1080"/>
          </w:tcPr>
          <w:p>
            <w:r>
              <w:t>East of Hughenden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(2000, 2006]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186</w:t>
            </w:r>
          </w:p>
        </w:tc>
        <w:tc>
          <w:tcPr>
            <w:tcW w:type="dxa" w:w="1080"/>
          </w:tcPr>
          <w:p>
            <w:r>
              <w:t>Vellum Downs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(2000, 2006]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187</w:t>
            </w:r>
          </w:p>
        </w:tc>
        <w:tc>
          <w:tcPr>
            <w:tcW w:type="dxa" w:w="1080"/>
          </w:tcPr>
          <w:p>
            <w:r>
              <w:t>Dunluce Station (upper)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188</w:t>
            </w:r>
          </w:p>
        </w:tc>
        <w:tc>
          <w:tcPr>
            <w:tcW w:type="dxa" w:w="1080"/>
          </w:tcPr>
          <w:p>
            <w:r>
              <w:t>GSQ D28, east bank Bowen River near Exmoor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(1958, 1964]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UQ L3134, Parrot Creek, Mulgrave Yards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190</w:t>
            </w:r>
          </w:p>
        </w:tc>
        <w:tc>
          <w:tcPr>
            <w:tcW w:type="dxa" w:w="1080"/>
          </w:tcPr>
          <w:p>
            <w:r>
              <w:t>GSQ D235, Mulgrave Yards, Havilah Homestead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(1960, 1966]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191</w:t>
            </w:r>
          </w:p>
        </w:tc>
        <w:tc>
          <w:tcPr>
            <w:tcW w:type="dxa" w:w="1080"/>
          </w:tcPr>
          <w:p>
            <w:r>
              <w:t>GSQ D236, Mount Lebanon Road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(1960, 1966]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192</w:t>
            </w:r>
          </w:p>
        </w:tc>
        <w:tc>
          <w:tcPr>
            <w:tcW w:type="dxa" w:w="1080"/>
          </w:tcPr>
          <w:p>
            <w:r>
              <w:t>UQ L3135, Little Charwell Creek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193</w:t>
            </w:r>
          </w:p>
        </w:tc>
        <w:tc>
          <w:tcPr>
            <w:tcW w:type="dxa" w:w="1080"/>
          </w:tcPr>
          <w:p>
            <w:r>
              <w:t>UQ L1363, Rosella Creek, Havilah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194</w:t>
            </w:r>
          </w:p>
        </w:tc>
        <w:tc>
          <w:tcPr>
            <w:tcW w:type="dxa" w:w="1080"/>
          </w:tcPr>
          <w:p>
            <w:r>
              <w:t>GSQ L1981, St. Joseph Phelps Dodge P4/14, 248.5-251.5 m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195</w:t>
            </w:r>
          </w:p>
        </w:tc>
        <w:tc>
          <w:tcPr>
            <w:tcW w:type="dxa" w:w="1080"/>
          </w:tcPr>
          <w:p>
            <w:r>
              <w:t>GSQ D227, Elphinstone-Homevale Road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(1962, 1968]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196</w:t>
            </w:r>
          </w:p>
        </w:tc>
        <w:tc>
          <w:tcPr>
            <w:tcW w:type="dxa" w:w="1080"/>
          </w:tcPr>
          <w:p>
            <w:r>
              <w:t>GSQ D231, Corduroy Creek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197</w:t>
            </w:r>
          </w:p>
        </w:tc>
        <w:tc>
          <w:tcPr>
            <w:tcW w:type="dxa" w:w="1080"/>
          </w:tcPr>
          <w:p>
            <w:r>
              <w:t>GSQ D233, Scottville Mine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198</w:t>
            </w:r>
          </w:p>
        </w:tc>
        <w:tc>
          <w:tcPr>
            <w:tcW w:type="dxa" w:w="1080"/>
          </w:tcPr>
          <w:p>
            <w:r>
              <w:t>GSQ D234, Corduroy Creek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(1962, 1968]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199</w:t>
            </w:r>
          </w:p>
        </w:tc>
        <w:tc>
          <w:tcPr>
            <w:tcW w:type="dxa" w:w="1080"/>
          </w:tcPr>
          <w:p>
            <w:r>
              <w:t>GSQ D237, Little Cherwell Creek, Mount Lebanon Homestead</w:t>
            </w:r>
          </w:p>
        </w:tc>
        <w:tc>
          <w:tcPr>
            <w:tcW w:type="dxa" w:w="1080"/>
          </w:tcPr>
          <w:p>
            <w:r>
              <w:t>1969</w:t>
            </w:r>
          </w:p>
        </w:tc>
        <w:tc>
          <w:tcPr>
            <w:tcW w:type="dxa" w:w="1080"/>
          </w:tcPr>
          <w:p>
            <w:r>
              <w:t>(1963, 1969]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1969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GSQ D238, Isabella Creek, Woollamba Station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201</w:t>
            </w:r>
          </w:p>
        </w:tc>
        <w:tc>
          <w:tcPr>
            <w:tcW w:type="dxa" w:w="1080"/>
          </w:tcPr>
          <w:p>
            <w:r>
              <w:t>GSQ D26, Homevale-Elphinstone Road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(1962, 1968]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202</w:t>
            </w:r>
          </w:p>
        </w:tc>
        <w:tc>
          <w:tcPr>
            <w:tcW w:type="dxa" w:w="1080"/>
          </w:tcPr>
          <w:p>
            <w:r>
              <w:t>GSQ D27, Blenheim Homestead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203</w:t>
            </w:r>
          </w:p>
        </w:tc>
        <w:tc>
          <w:tcPr>
            <w:tcW w:type="dxa" w:w="1080"/>
          </w:tcPr>
          <w:p>
            <w:r>
              <w:t>GSQ D31, Gebbie Creek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(1962, 1968]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204</w:t>
            </w:r>
          </w:p>
        </w:tc>
        <w:tc>
          <w:tcPr>
            <w:tcW w:type="dxa" w:w="1080"/>
          </w:tcPr>
          <w:p>
            <w:r>
              <w:t>GSQ D76, Crystal Creek, Crystal Plains Homestead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205</w:t>
            </w:r>
          </w:p>
        </w:tc>
        <w:tc>
          <w:tcPr>
            <w:tcW w:type="dxa" w:w="1080"/>
          </w:tcPr>
          <w:p>
            <w:r>
              <w:t>GSQ L1158, Blenheim Homestead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206</w:t>
            </w:r>
          </w:p>
        </w:tc>
        <w:tc>
          <w:tcPr>
            <w:tcW w:type="dxa" w:w="1080"/>
          </w:tcPr>
          <w:p>
            <w:r>
              <w:t>GSQ L1308, Blackwater NS 190 well, 117.6 m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207</w:t>
            </w:r>
          </w:p>
        </w:tc>
        <w:tc>
          <w:tcPr>
            <w:tcW w:type="dxa" w:w="1080"/>
          </w:tcPr>
          <w:p>
            <w:r>
              <w:t>GSQ L1348, Blackwater NS 190 well, 117 m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208</w:t>
            </w:r>
          </w:p>
        </w:tc>
        <w:tc>
          <w:tcPr>
            <w:tcW w:type="dxa" w:w="1080"/>
          </w:tcPr>
          <w:p>
            <w:r>
              <w:t>GSQ L1353, Eaglefield Homestead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209</w:t>
            </w:r>
          </w:p>
        </w:tc>
        <w:tc>
          <w:tcPr>
            <w:tcW w:type="dxa" w:w="1080"/>
          </w:tcPr>
          <w:p>
            <w:r>
              <w:t>GSQ L1385, Quarry Hill Shaft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210</w:t>
            </w:r>
          </w:p>
        </w:tc>
        <w:tc>
          <w:tcPr>
            <w:tcW w:type="dxa" w:w="1080"/>
          </w:tcPr>
          <w:p>
            <w:r>
              <w:t>GSQ L1641, Nebo Synclinorium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211</w:t>
            </w:r>
          </w:p>
        </w:tc>
        <w:tc>
          <w:tcPr>
            <w:tcW w:type="dxa" w:w="1080"/>
          </w:tcPr>
          <w:p>
            <w:r>
              <w:t>GSQ L1642, Black Gate, Wall Homestead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212</w:t>
            </w:r>
          </w:p>
        </w:tc>
        <w:tc>
          <w:tcPr>
            <w:tcW w:type="dxa" w:w="1080"/>
          </w:tcPr>
          <w:p>
            <w:r>
              <w:t>GSQ L1657, Emerald Area, Springsure Anticline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213</w:t>
            </w:r>
          </w:p>
        </w:tc>
        <w:tc>
          <w:tcPr>
            <w:tcW w:type="dxa" w:w="1080"/>
          </w:tcPr>
          <w:p>
            <w:r>
              <w:t>GSQ L1713, Gebbie Creek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214</w:t>
            </w:r>
          </w:p>
        </w:tc>
        <w:tc>
          <w:tcPr>
            <w:tcW w:type="dxa" w:w="1080"/>
          </w:tcPr>
          <w:p>
            <w:r>
              <w:t>GSQ L1714, Gebbie Creek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215</w:t>
            </w:r>
          </w:p>
        </w:tc>
        <w:tc>
          <w:tcPr>
            <w:tcW w:type="dxa" w:w="1080"/>
          </w:tcPr>
          <w:p>
            <w:r>
              <w:t>GSQ L1715, Gebbie Creek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216</w:t>
            </w:r>
          </w:p>
        </w:tc>
        <w:tc>
          <w:tcPr>
            <w:tcW w:type="dxa" w:w="1080"/>
          </w:tcPr>
          <w:p>
            <w:r>
              <w:t>GSQ L1716, Gebbie Creek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217</w:t>
            </w:r>
          </w:p>
        </w:tc>
        <w:tc>
          <w:tcPr>
            <w:tcW w:type="dxa" w:w="1080"/>
          </w:tcPr>
          <w:p>
            <w:r>
              <w:t>GSQ L1719, Gebbie Creek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GSQ L1720, Gebbie Creek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GSQ L1726, Gebbie Creek, Bowen River Pumping Station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220</w:t>
            </w:r>
          </w:p>
        </w:tc>
        <w:tc>
          <w:tcPr>
            <w:tcW w:type="dxa" w:w="1080"/>
          </w:tcPr>
          <w:p>
            <w:r>
              <w:t>GSQ L1728, Gebbie Creek, Bowen River Pumping Station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221</w:t>
            </w:r>
          </w:p>
        </w:tc>
        <w:tc>
          <w:tcPr>
            <w:tcW w:type="dxa" w:w="1080"/>
          </w:tcPr>
          <w:p>
            <w:r>
              <w:t>GSQ L1729, Gebbie Creek, Bowen River Pumping Station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222</w:t>
            </w:r>
          </w:p>
        </w:tc>
        <w:tc>
          <w:tcPr>
            <w:tcW w:type="dxa" w:w="1080"/>
          </w:tcPr>
          <w:p>
            <w:r>
              <w:t>GSQ L1731, Gebbie Creek, Bowen River Pumping Station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223</w:t>
            </w:r>
          </w:p>
        </w:tc>
        <w:tc>
          <w:tcPr>
            <w:tcW w:type="dxa" w:w="1080"/>
          </w:tcPr>
          <w:p>
            <w:r>
              <w:t>GSQ L1732, Gebbie Creek, Bowen River Pumping Station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224</w:t>
            </w:r>
          </w:p>
        </w:tc>
        <w:tc>
          <w:tcPr>
            <w:tcW w:type="dxa" w:w="1080"/>
          </w:tcPr>
          <w:p>
            <w:r>
              <w:t>GSQ L1733, Gebbie Creek, Bowen River Pumping Station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225</w:t>
            </w:r>
          </w:p>
        </w:tc>
        <w:tc>
          <w:tcPr>
            <w:tcW w:type="dxa" w:w="1080"/>
          </w:tcPr>
          <w:p>
            <w:r>
              <w:t>GSQ L1734, Gebbie Creek, Bowen River Pumping Station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226</w:t>
            </w:r>
          </w:p>
        </w:tc>
        <w:tc>
          <w:tcPr>
            <w:tcW w:type="dxa" w:w="1080"/>
          </w:tcPr>
          <w:p>
            <w:r>
              <w:t>GSQ L1735, Gebbie Creek, Bowen River Pumping Station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227</w:t>
            </w:r>
          </w:p>
        </w:tc>
        <w:tc>
          <w:tcPr>
            <w:tcW w:type="dxa" w:w="1080"/>
          </w:tcPr>
          <w:p>
            <w:r>
              <w:t>GSQ L1736, Gebbie Creek, Bowen River Pumping Station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228</w:t>
            </w:r>
          </w:p>
        </w:tc>
        <w:tc>
          <w:tcPr>
            <w:tcW w:type="dxa" w:w="1080"/>
          </w:tcPr>
          <w:p>
            <w:r>
              <w:t>GSQ L1737, Gebbie Creek, Bowen River Pumping Station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229</w:t>
            </w:r>
          </w:p>
        </w:tc>
        <w:tc>
          <w:tcPr>
            <w:tcW w:type="dxa" w:w="1080"/>
          </w:tcPr>
          <w:p>
            <w:r>
              <w:t>GSQ L1738, Gebbie Creek, Bowen River Pumping Station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230</w:t>
            </w:r>
          </w:p>
        </w:tc>
        <w:tc>
          <w:tcPr>
            <w:tcW w:type="dxa" w:w="1080"/>
          </w:tcPr>
          <w:p>
            <w:r>
              <w:t>GSQ L1739, Gebbie Creek, Bowen River Pumping Station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231</w:t>
            </w:r>
          </w:p>
        </w:tc>
        <w:tc>
          <w:tcPr>
            <w:tcW w:type="dxa" w:w="1080"/>
          </w:tcPr>
          <w:p>
            <w:r>
              <w:t>GSQ L1742, Bowen River Pumping Station Road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232</w:t>
            </w:r>
          </w:p>
        </w:tc>
        <w:tc>
          <w:tcPr>
            <w:tcW w:type="dxa" w:w="1080"/>
          </w:tcPr>
          <w:p>
            <w:r>
              <w:t>GSQ L1895, Basin Creek, Pumping Station Road Crossing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233</w:t>
            </w:r>
          </w:p>
        </w:tc>
        <w:tc>
          <w:tcPr>
            <w:tcW w:type="dxa" w:w="1080"/>
          </w:tcPr>
          <w:p>
            <w:r>
              <w:t>GSQ L2578, Emerald NS 9R, 410.43-410.49 m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234</w:t>
            </w:r>
          </w:p>
        </w:tc>
        <w:tc>
          <w:tcPr>
            <w:tcW w:type="dxa" w:w="1080"/>
          </w:tcPr>
          <w:p>
            <w:r>
              <w:t>GSQ L2579, Emerald NS 9R, 410.49-410.58 m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235</w:t>
            </w:r>
          </w:p>
        </w:tc>
        <w:tc>
          <w:tcPr>
            <w:tcW w:type="dxa" w:w="1080"/>
          </w:tcPr>
          <w:p>
            <w:r>
              <w:t>GSQ L2580, Emerald NS 9R, 410.58-410.74 m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236</w:t>
            </w:r>
          </w:p>
        </w:tc>
        <w:tc>
          <w:tcPr>
            <w:tcW w:type="dxa" w:w="1080"/>
          </w:tcPr>
          <w:p>
            <w:r>
              <w:t>GSQ L2581, Emerald NS 9R, 410.84-410.89 m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237</w:t>
            </w:r>
          </w:p>
        </w:tc>
        <w:tc>
          <w:tcPr>
            <w:tcW w:type="dxa" w:w="1080"/>
          </w:tcPr>
          <w:p>
            <w:r>
              <w:t>GSQ L2582, Emerald NS 9R, 410.89-411.02 m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238</w:t>
            </w:r>
          </w:p>
        </w:tc>
        <w:tc>
          <w:tcPr>
            <w:tcW w:type="dxa" w:w="1080"/>
          </w:tcPr>
          <w:p>
            <w:r>
              <w:t>GSQ L2583, Emerald NS 9R, 411.02-411.12 m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239</w:t>
            </w:r>
          </w:p>
        </w:tc>
        <w:tc>
          <w:tcPr>
            <w:tcW w:type="dxa" w:w="1080"/>
          </w:tcPr>
          <w:p>
            <w:r>
              <w:t>GSQ L2584, Emerald NS 9R, 411.12-411.25 m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GSQ L2585, Emerald NS 9R, 411.25-411.45 m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241</w:t>
            </w:r>
          </w:p>
        </w:tc>
        <w:tc>
          <w:tcPr>
            <w:tcW w:type="dxa" w:w="1080"/>
          </w:tcPr>
          <w:p>
            <w:r>
              <w:t>GSQ L2586, Emerald NS 9R, 411.45-411.65 m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242</w:t>
            </w:r>
          </w:p>
        </w:tc>
        <w:tc>
          <w:tcPr>
            <w:tcW w:type="dxa" w:w="1080"/>
          </w:tcPr>
          <w:p>
            <w:r>
              <w:t>GSQ L395, Blenheim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243</w:t>
            </w:r>
          </w:p>
        </w:tc>
        <w:tc>
          <w:tcPr>
            <w:tcW w:type="dxa" w:w="1080"/>
          </w:tcPr>
          <w:p>
            <w:r>
              <w:t>GSQ L396, Blenheim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244</w:t>
            </w:r>
          </w:p>
        </w:tc>
        <w:tc>
          <w:tcPr>
            <w:tcW w:type="dxa" w:w="1080"/>
          </w:tcPr>
          <w:p>
            <w:r>
              <w:t>GSQ L421, Stockton 27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245</w:t>
            </w:r>
          </w:p>
        </w:tc>
        <w:tc>
          <w:tcPr>
            <w:tcW w:type="dxa" w:w="1080"/>
          </w:tcPr>
          <w:p>
            <w:r>
              <w:t>GSQ L427, Hazelwood Creek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246</w:t>
            </w:r>
          </w:p>
        </w:tc>
        <w:tc>
          <w:tcPr>
            <w:tcW w:type="dxa" w:w="1080"/>
          </w:tcPr>
          <w:p>
            <w:r>
              <w:t>GSQ L795, No. 3 Camp, Corduroy Creek, off Pelican Creek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247</w:t>
            </w:r>
          </w:p>
        </w:tc>
        <w:tc>
          <w:tcPr>
            <w:tcW w:type="dxa" w:w="1080"/>
          </w:tcPr>
          <w:p>
            <w:r>
              <w:t>GSQ L887, NW Corner of CPA18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(1960, 1966]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248</w:t>
            </w:r>
          </w:p>
        </w:tc>
        <w:tc>
          <w:tcPr>
            <w:tcW w:type="dxa" w:w="1080"/>
          </w:tcPr>
          <w:p>
            <w:r>
              <w:t>GSQ L888, Sonoma - Camp Road Junction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249</w:t>
            </w:r>
          </w:p>
        </w:tc>
        <w:tc>
          <w:tcPr>
            <w:tcW w:type="dxa" w:w="1080"/>
          </w:tcPr>
          <w:p>
            <w:r>
              <w:t>UQ L1367, Parrot Creek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UQ L1368, Mulgrave Cattle Yards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251</w:t>
            </w:r>
          </w:p>
        </w:tc>
        <w:tc>
          <w:tcPr>
            <w:tcW w:type="dxa" w:w="1080"/>
          </w:tcPr>
          <w:p>
            <w:r>
              <w:t>UQ L1377, Pelican Creek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252</w:t>
            </w:r>
          </w:p>
        </w:tc>
        <w:tc>
          <w:tcPr>
            <w:tcW w:type="dxa" w:w="1080"/>
          </w:tcPr>
          <w:p>
            <w:r>
              <w:t>UQ L1384, Bull Creek, Nebo</w:t>
            </w:r>
          </w:p>
        </w:tc>
        <w:tc>
          <w:tcPr>
            <w:tcW w:type="dxa" w:w="1080"/>
          </w:tcPr>
          <w:p>
            <w:r>
              <w:t>1950</w:t>
            </w:r>
          </w:p>
        </w:tc>
        <w:tc>
          <w:tcPr>
            <w:tcW w:type="dxa" w:w="1080"/>
          </w:tcPr>
          <w:p>
            <w:r>
              <w:t>(1944, 1950]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1950</w:t>
            </w:r>
          </w:p>
        </w:tc>
        <w:tc>
          <w:tcPr>
            <w:tcW w:type="dxa" w:w="1080"/>
          </w:tcPr>
          <w:p>
            <w:r>
              <w:t>1950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253</w:t>
            </w:r>
          </w:p>
        </w:tc>
        <w:tc>
          <w:tcPr>
            <w:tcW w:type="dxa" w:w="1080"/>
          </w:tcPr>
          <w:p>
            <w:r>
              <w:t>UQ L3133, Corduroy Creek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254</w:t>
            </w:r>
          </w:p>
        </w:tc>
        <w:tc>
          <w:tcPr>
            <w:tcW w:type="dxa" w:w="1080"/>
          </w:tcPr>
          <w:p>
            <w:r>
              <w:t>UQ L3136, Wollombi Station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255</w:t>
            </w:r>
          </w:p>
        </w:tc>
        <w:tc>
          <w:tcPr>
            <w:tcW w:type="dxa" w:w="1080"/>
          </w:tcPr>
          <w:p>
            <w:r>
              <w:t>UQ L3543, Parrot Creek, Mulgrave Yards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256</w:t>
            </w:r>
          </w:p>
        </w:tc>
        <w:tc>
          <w:tcPr>
            <w:tcW w:type="dxa" w:w="1080"/>
          </w:tcPr>
          <w:p>
            <w:r>
              <w:t>UQ L3727, Exmoor Homestead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257</w:t>
            </w:r>
          </w:p>
        </w:tc>
        <w:tc>
          <w:tcPr>
            <w:tcW w:type="dxa" w:w="1080"/>
          </w:tcPr>
          <w:p>
            <w:r>
              <w:t>UQ L4639, Bowen River, Exmoor Homestead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</w:t>
            </w:r>
          </w:p>
        </w:tc>
      </w:tr>
      <w:tr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UQ L4640, Bowen River, Exmoor Homestead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259</w:t>
            </w:r>
          </w:p>
        </w:tc>
        <w:tc>
          <w:tcPr>
            <w:tcW w:type="dxa" w:w="1080"/>
          </w:tcPr>
          <w:p>
            <w:r>
              <w:t>UQ L4641, Bowen River, Exmoor Homestead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10</w:t>
            </w:r>
          </w:p>
        </w:tc>
      </w:tr>
      <w:tr>
        <w:tc>
          <w:tcPr>
            <w:tcW w:type="dxa" w:w="1080"/>
          </w:tcPr>
          <w:p>
            <w:r>
              <w:t>260</w:t>
            </w:r>
          </w:p>
        </w:tc>
        <w:tc>
          <w:tcPr>
            <w:tcW w:type="dxa" w:w="1080"/>
          </w:tcPr>
          <w:p>
            <w:r>
              <w:t>UQ L4643, Bowen River, Exmoor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16</w:t>
            </w:r>
          </w:p>
        </w:tc>
      </w:tr>
      <w:tr>
        <w:tc>
          <w:tcPr>
            <w:tcW w:type="dxa" w:w="1080"/>
          </w:tcPr>
          <w:p>
            <w:r>
              <w:t>261</w:t>
            </w:r>
          </w:p>
        </w:tc>
        <w:tc>
          <w:tcPr>
            <w:tcW w:type="dxa" w:w="1080"/>
          </w:tcPr>
          <w:p>
            <w:r>
              <w:t>UQ L4645, Bowen River, Exmoor Homestead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12</w:t>
            </w:r>
          </w:p>
        </w:tc>
      </w:tr>
      <w:tr>
        <w:tc>
          <w:tcPr>
            <w:tcW w:type="dxa" w:w="1080"/>
          </w:tcPr>
          <w:p>
            <w:r>
              <w:t>262</w:t>
            </w:r>
          </w:p>
        </w:tc>
        <w:tc>
          <w:tcPr>
            <w:tcW w:type="dxa" w:w="1080"/>
          </w:tcPr>
          <w:p>
            <w:r>
              <w:t>UQ L4646, Bowen River, Exmoor Homestead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(1973, 1979]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263</w:t>
            </w:r>
          </w:p>
        </w:tc>
        <w:tc>
          <w:tcPr>
            <w:tcW w:type="dxa" w:w="1080"/>
          </w:tcPr>
          <w:p>
            <w:r>
              <w:t>UQ L4647, Gebbie Creek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264</w:t>
            </w:r>
          </w:p>
        </w:tc>
        <w:tc>
          <w:tcPr>
            <w:tcW w:type="dxa" w:w="1080"/>
          </w:tcPr>
          <w:p>
            <w:r>
              <w:t>UQ L4648, Bowen River, Exmoor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265</w:t>
            </w:r>
          </w:p>
        </w:tc>
        <w:tc>
          <w:tcPr>
            <w:tcW w:type="dxa" w:w="1080"/>
          </w:tcPr>
          <w:p>
            <w:r>
              <w:t>UQ L4650, Bowen River, Exmoor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266</w:t>
            </w:r>
          </w:p>
        </w:tc>
        <w:tc>
          <w:tcPr>
            <w:tcW w:type="dxa" w:w="1080"/>
          </w:tcPr>
          <w:p>
            <w:r>
              <w:t>UQ L4651, Bowen River, Exmoor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  <w:tr>
        <w:tc>
          <w:tcPr>
            <w:tcW w:type="dxa" w:w="1080"/>
          </w:tcPr>
          <w:p>
            <w:r>
              <w:t>267</w:t>
            </w:r>
          </w:p>
        </w:tc>
        <w:tc>
          <w:tcPr>
            <w:tcW w:type="dxa" w:w="1080"/>
          </w:tcPr>
          <w:p>
            <w:r>
              <w:t>UQ L4652, Bowen River, Exmoor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268</w:t>
            </w:r>
          </w:p>
        </w:tc>
        <w:tc>
          <w:tcPr>
            <w:tcW w:type="dxa" w:w="1080"/>
          </w:tcPr>
          <w:p>
            <w:r>
              <w:t>UQ L4653, Bowen River, Exmoor Homestead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269</w:t>
            </w:r>
          </w:p>
        </w:tc>
        <w:tc>
          <w:tcPr>
            <w:tcW w:type="dxa" w:w="1080"/>
          </w:tcPr>
          <w:p>
            <w:r>
              <w:t>UQ L4654, Bowen River, Exmoor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270</w:t>
            </w:r>
          </w:p>
        </w:tc>
        <w:tc>
          <w:tcPr>
            <w:tcW w:type="dxa" w:w="1080"/>
          </w:tcPr>
          <w:p>
            <w:r>
              <w:t>UQ L949, Parrot Creek, Havilah Homestead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271</w:t>
            </w:r>
          </w:p>
        </w:tc>
        <w:tc>
          <w:tcPr>
            <w:tcW w:type="dxa" w:w="1080"/>
          </w:tcPr>
          <w:p>
            <w:r>
              <w:t>CPA 14, Marine Gully - Birralee Road</w:t>
            </w:r>
          </w:p>
        </w:tc>
        <w:tc>
          <w:tcPr>
            <w:tcW w:type="dxa" w:w="1080"/>
          </w:tcPr>
          <w:p>
            <w:r>
              <w:t>1958</w:t>
            </w:r>
          </w:p>
        </w:tc>
        <w:tc>
          <w:tcPr>
            <w:tcW w:type="dxa" w:w="1080"/>
          </w:tcPr>
          <w:p>
            <w:r>
              <w:t>(1952, 1958]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1958</w:t>
            </w:r>
          </w:p>
        </w:tc>
        <w:tc>
          <w:tcPr>
            <w:tcW w:type="dxa" w:w="1080"/>
          </w:tcPr>
          <w:p>
            <w:r>
              <w:t>1958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272</w:t>
            </w:r>
          </w:p>
        </w:tc>
        <w:tc>
          <w:tcPr>
            <w:tcW w:type="dxa" w:w="1080"/>
          </w:tcPr>
          <w:p>
            <w:r>
              <w:t>Marine Gully M137</w:t>
            </w:r>
          </w:p>
        </w:tc>
        <w:tc>
          <w:tcPr>
            <w:tcW w:type="dxa" w:w="1080"/>
          </w:tcPr>
          <w:p>
            <w:r>
              <w:t>1956</w:t>
            </w:r>
          </w:p>
        </w:tc>
        <w:tc>
          <w:tcPr>
            <w:tcW w:type="dxa" w:w="1080"/>
          </w:tcPr>
          <w:p>
            <w:r>
              <w:t>(1950, 1956]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1956</w:t>
            </w:r>
          </w:p>
        </w:tc>
        <w:tc>
          <w:tcPr>
            <w:tcW w:type="dxa" w:w="1080"/>
          </w:tcPr>
          <w:p>
            <w:r>
              <w:t>1956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273</w:t>
            </w:r>
          </w:p>
        </w:tc>
        <w:tc>
          <w:tcPr>
            <w:tcW w:type="dxa" w:w="1080"/>
          </w:tcPr>
          <w:p>
            <w:r>
              <w:t>Parrot Creek, Musgrave Road crossing</w:t>
            </w:r>
          </w:p>
        </w:tc>
        <w:tc>
          <w:tcPr>
            <w:tcW w:type="dxa" w:w="1080"/>
          </w:tcPr>
          <w:p>
            <w:r>
              <w:t>1956</w:t>
            </w:r>
          </w:p>
        </w:tc>
        <w:tc>
          <w:tcPr>
            <w:tcW w:type="dxa" w:w="1080"/>
          </w:tcPr>
          <w:p>
            <w:r>
              <w:t>(1950, 1956]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1956</w:t>
            </w:r>
          </w:p>
        </w:tc>
        <w:tc>
          <w:tcPr>
            <w:tcW w:type="dxa" w:w="1080"/>
          </w:tcPr>
          <w:p>
            <w:r>
              <w:t>1956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274</w:t>
            </w:r>
          </w:p>
        </w:tc>
        <w:tc>
          <w:tcPr>
            <w:tcW w:type="dxa" w:w="1080"/>
          </w:tcPr>
          <w:p>
            <w:r>
              <w:t>Minerva Homestead, Springsure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(1953, 1959]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275</w:t>
            </w:r>
          </w:p>
        </w:tc>
        <w:tc>
          <w:tcPr>
            <w:tcW w:type="dxa" w:w="1080"/>
          </w:tcPr>
          <w:p>
            <w:r>
              <w:t>Parish North Britton, Homevale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(1951, 1957]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276</w:t>
            </w:r>
          </w:p>
        </w:tc>
        <w:tc>
          <w:tcPr>
            <w:tcW w:type="dxa" w:w="1080"/>
          </w:tcPr>
          <w:p>
            <w:r>
              <w:t>Upper Cooper Creek, Mt. Robert, Homevale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(1951, 1957]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1957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277</w:t>
            </w:r>
          </w:p>
        </w:tc>
        <w:tc>
          <w:tcPr>
            <w:tcW w:type="dxa" w:w="1080"/>
          </w:tcPr>
          <w:p>
            <w:r>
              <w:t>Ridge 1 mile W of Homevale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(1953, 1959]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278</w:t>
            </w:r>
          </w:p>
        </w:tc>
        <w:tc>
          <w:tcPr>
            <w:tcW w:type="dxa" w:w="1080"/>
          </w:tcPr>
          <w:p>
            <w:r>
              <w:t>Gate 1.5 miles W of Homevale</w:t>
            </w:r>
          </w:p>
        </w:tc>
        <w:tc>
          <w:tcPr>
            <w:tcW w:type="dxa" w:w="1080"/>
          </w:tcPr>
          <w:p>
            <w:r>
              <w:t>1955</w:t>
            </w:r>
          </w:p>
        </w:tc>
        <w:tc>
          <w:tcPr>
            <w:tcW w:type="dxa" w:w="1080"/>
          </w:tcPr>
          <w:p>
            <w:r>
              <w:t>(1949, 1955]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1955</w:t>
            </w:r>
          </w:p>
        </w:tc>
        <w:tc>
          <w:tcPr>
            <w:tcW w:type="dxa" w:w="1080"/>
          </w:tcPr>
          <w:p>
            <w:r>
              <w:t>1955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279</w:t>
            </w:r>
          </w:p>
        </w:tc>
        <w:tc>
          <w:tcPr>
            <w:tcW w:type="dxa" w:w="1080"/>
          </w:tcPr>
          <w:p>
            <w:r>
              <w:t>UQ L4633, Exmoor Homestead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280</w:t>
            </w:r>
          </w:p>
        </w:tc>
        <w:tc>
          <w:tcPr>
            <w:tcW w:type="dxa" w:w="1080"/>
          </w:tcPr>
          <w:p>
            <w:r>
              <w:t>UQ L4634, Exmoor Homestead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281</w:t>
            </w:r>
          </w:p>
        </w:tc>
        <w:tc>
          <w:tcPr>
            <w:tcW w:type="dxa" w:w="1080"/>
          </w:tcPr>
          <w:p>
            <w:r>
              <w:t>UQ L4635, Exmoor Homestead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282</w:t>
            </w:r>
          </w:p>
        </w:tc>
        <w:tc>
          <w:tcPr>
            <w:tcW w:type="dxa" w:w="1080"/>
          </w:tcPr>
          <w:p>
            <w:r>
              <w:t>UQ L4637, Bowen River, Exmoor Homestead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283</w:t>
            </w:r>
          </w:p>
        </w:tc>
        <w:tc>
          <w:tcPr>
            <w:tcW w:type="dxa" w:w="1080"/>
          </w:tcPr>
          <w:p>
            <w:r>
              <w:t>UQ L4642, Bowen River, Exmoor Homestead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UQ L4644, Exmoor Homestead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285</w:t>
            </w:r>
          </w:p>
        </w:tc>
        <w:tc>
          <w:tcPr>
            <w:tcW w:type="dxa" w:w="1080"/>
          </w:tcPr>
          <w:p>
            <w:r>
              <w:t>UQ L4647, Bowen River, Exmoor Homestead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(1972, 1978]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286</w:t>
            </w:r>
          </w:p>
        </w:tc>
        <w:tc>
          <w:tcPr>
            <w:tcW w:type="dxa" w:w="1080"/>
          </w:tcPr>
          <w:p>
            <w:r>
              <w:t>UQ L4649, Bowen River, Exmoor Homestead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287</w:t>
            </w:r>
          </w:p>
        </w:tc>
        <w:tc>
          <w:tcPr>
            <w:tcW w:type="dxa" w:w="1080"/>
          </w:tcPr>
          <w:p>
            <w:r>
              <w:t>UQ L3702, Gebbie Creek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(1973, 1979]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288</w:t>
            </w:r>
          </w:p>
        </w:tc>
        <w:tc>
          <w:tcPr>
            <w:tcW w:type="dxa" w:w="1080"/>
          </w:tcPr>
          <w:p>
            <w:r>
              <w:t>UQ L3706, Gebbie Creek pipeline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289</w:t>
            </w:r>
          </w:p>
        </w:tc>
        <w:tc>
          <w:tcPr>
            <w:tcW w:type="dxa" w:w="1080"/>
          </w:tcPr>
          <w:p>
            <w:r>
              <w:t>UQ L3714, Bowen River, Exmoor Homestead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290</w:t>
            </w:r>
          </w:p>
        </w:tc>
        <w:tc>
          <w:tcPr>
            <w:tcW w:type="dxa" w:w="1080"/>
          </w:tcPr>
          <w:p>
            <w:r>
              <w:t>UQ L3719, Exmoor Homestead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291</w:t>
            </w:r>
          </w:p>
        </w:tc>
        <w:tc>
          <w:tcPr>
            <w:tcW w:type="dxa" w:w="1080"/>
          </w:tcPr>
          <w:p>
            <w:r>
              <w:t>UQ L3723, Exmoor Homestead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(1971, 1977]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292</w:t>
            </w:r>
          </w:p>
        </w:tc>
        <w:tc>
          <w:tcPr>
            <w:tcW w:type="dxa" w:w="1080"/>
          </w:tcPr>
          <w:p>
            <w:r>
              <w:t>UQ L3722, Exmoor Homestead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293</w:t>
            </w:r>
          </w:p>
        </w:tc>
        <w:tc>
          <w:tcPr>
            <w:tcW w:type="dxa" w:w="1080"/>
          </w:tcPr>
          <w:p>
            <w:r>
              <w:t>Hazelwood Creek, Eungella Station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(1954, 1960]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294</w:t>
            </w:r>
          </w:p>
        </w:tc>
        <w:tc>
          <w:tcPr>
            <w:tcW w:type="dxa" w:w="1080"/>
          </w:tcPr>
          <w:p>
            <w:r>
              <w:t>Corduroy Creek, Collinsville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(1956, 1962]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295</w:t>
            </w:r>
          </w:p>
        </w:tc>
        <w:tc>
          <w:tcPr>
            <w:tcW w:type="dxa" w:w="1080"/>
          </w:tcPr>
          <w:p>
            <w:r>
              <w:t>Pelican Creek, CPA21, Bowen River Coalfield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(1953, 1959]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1954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296</w:t>
            </w:r>
          </w:p>
        </w:tc>
        <w:tc>
          <w:tcPr>
            <w:tcW w:type="dxa" w:w="1080"/>
          </w:tcPr>
          <w:p>
            <w:r>
              <w:t>Derbyia Gully, CPA21, Bowen River Coalfield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(1955, 1961]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297</w:t>
            </w:r>
          </w:p>
        </w:tc>
        <w:tc>
          <w:tcPr>
            <w:tcW w:type="dxa" w:w="1080"/>
          </w:tcPr>
          <w:p>
            <w:r>
              <w:t>Flinders River</w:t>
            </w:r>
          </w:p>
        </w:tc>
        <w:tc>
          <w:tcPr>
            <w:tcW w:type="dxa" w:w="1080"/>
          </w:tcPr>
          <w:p>
            <w:r>
              <w:t>1882</w:t>
            </w:r>
          </w:p>
        </w:tc>
        <w:tc>
          <w:tcPr>
            <w:tcW w:type="dxa" w:w="1080"/>
          </w:tcPr>
          <w:p>
            <w:r>
              <w:t>(1876, 1882]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1880</w:t>
            </w:r>
          </w:p>
        </w:tc>
        <w:tc>
          <w:tcPr>
            <w:tcW w:type="dxa" w:w="1080"/>
          </w:tcPr>
          <w:p>
            <w:r>
              <w:t>1882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298</w:t>
            </w:r>
          </w:p>
        </w:tc>
        <w:tc>
          <w:tcPr>
            <w:tcW w:type="dxa" w:w="1080"/>
          </w:tcPr>
          <w:p>
            <w:r>
              <w:t>Flinders River (UQ collection)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299</w:t>
            </w:r>
          </w:p>
        </w:tc>
        <w:tc>
          <w:tcPr>
            <w:tcW w:type="dxa" w:w="1080"/>
          </w:tcPr>
          <w:p>
            <w:r>
              <w:t>Pelican Bore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Horse Shoe Bend, Lekanophyllum association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301</w:t>
            </w:r>
          </w:p>
        </w:tc>
        <w:tc>
          <w:tcPr>
            <w:tcW w:type="dxa" w:w="1080"/>
          </w:tcPr>
          <w:p>
            <w:r>
              <w:t>Kirkland Downs, Australophyllum-Sanidophyllum association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(1988, 1994]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302</w:t>
            </w:r>
          </w:p>
        </w:tc>
        <w:tc>
          <w:tcPr>
            <w:tcW w:type="dxa" w:w="1080"/>
          </w:tcPr>
          <w:p>
            <w:r>
              <w:t>Mount Podge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303</w:t>
            </w:r>
          </w:p>
        </w:tc>
        <w:tc>
          <w:tcPr>
            <w:tcW w:type="dxa" w:w="1080"/>
          </w:tcPr>
          <w:p>
            <w:r>
              <w:t>Mount Podge, Laroona Formation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(1983, 1989]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304</w:t>
            </w:r>
          </w:p>
        </w:tc>
        <w:tc>
          <w:tcPr>
            <w:tcW w:type="dxa" w:w="1080"/>
          </w:tcPr>
          <w:p>
            <w:r>
              <w:t>BMR MC292, Collinsville Road, Blenheim Creek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305</w:t>
            </w:r>
          </w:p>
        </w:tc>
        <w:tc>
          <w:tcPr>
            <w:tcW w:type="dxa" w:w="1080"/>
          </w:tcPr>
          <w:p>
            <w:r>
              <w:t>UDC1, Lyra Park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306</w:t>
            </w:r>
          </w:p>
        </w:tc>
        <w:tc>
          <w:tcPr>
            <w:tcW w:type="dxa" w:w="1080"/>
          </w:tcPr>
          <w:p>
            <w:r>
              <w:t>Horseshoe Bay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307</w:t>
            </w:r>
          </w:p>
        </w:tc>
        <w:tc>
          <w:tcPr>
            <w:tcW w:type="dxa" w:w="1080"/>
          </w:tcPr>
          <w:p>
            <w:r>
              <w:t>Townsville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308</w:t>
            </w:r>
          </w:p>
        </w:tc>
        <w:tc>
          <w:tcPr>
            <w:tcW w:type="dxa" w:w="1080"/>
          </w:tcPr>
          <w:p>
            <w:r>
              <w:t>Dunraven Station, Hughenden area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(1997, 2003]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309</w:t>
            </w:r>
          </w:p>
        </w:tc>
        <w:tc>
          <w:tcPr>
            <w:tcW w:type="dxa" w:w="1080"/>
          </w:tcPr>
          <w:p>
            <w:r>
              <w:t>Glendower Station, near Prairie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310</w:t>
            </w:r>
          </w:p>
        </w:tc>
        <w:tc>
          <w:tcPr>
            <w:tcW w:type="dxa" w:w="1080"/>
          </w:tcPr>
          <w:p>
            <w:r>
              <w:t>UQ L3132, Rosella Creek, Havilah Homestead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(1970, 1976]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311</w:t>
            </w:r>
          </w:p>
        </w:tc>
        <w:tc>
          <w:tcPr>
            <w:tcW w:type="dxa" w:w="1080"/>
          </w:tcPr>
          <w:p>
            <w:r>
              <w:t>BMR Collinsville 1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(1958, 1964]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312</w:t>
            </w:r>
          </w:p>
        </w:tc>
        <w:tc>
          <w:tcPr>
            <w:tcW w:type="dxa" w:w="1080"/>
          </w:tcPr>
          <w:p>
            <w:r>
              <w:t>BMR B1633, Collinsville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(1956, 1962]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313</w:t>
            </w:r>
          </w:p>
        </w:tc>
        <w:tc>
          <w:tcPr>
            <w:tcW w:type="dxa" w:w="1080"/>
          </w:tcPr>
          <w:p>
            <w:r>
              <w:t>BMR M418, Mackay Area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(1954, 1960]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314</w:t>
            </w:r>
          </w:p>
        </w:tc>
        <w:tc>
          <w:tcPr>
            <w:tcW w:type="dxa" w:w="1080"/>
          </w:tcPr>
          <w:p>
            <w:r>
              <w:t>BMR C113, Capella Block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(1954, 1960]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315</w:t>
            </w:r>
          </w:p>
        </w:tc>
        <w:tc>
          <w:tcPr>
            <w:tcW w:type="dxa" w:w="1080"/>
          </w:tcPr>
          <w:p>
            <w:r>
              <w:t>BMR C144/3, Capella Block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(1953, 1959]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316</w:t>
            </w:r>
          </w:p>
        </w:tc>
        <w:tc>
          <w:tcPr>
            <w:tcW w:type="dxa" w:w="1080"/>
          </w:tcPr>
          <w:p>
            <w:r>
              <w:t>BMR Em208, Capella Block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(1953, 1959]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317</w:t>
            </w:r>
          </w:p>
        </w:tc>
        <w:tc>
          <w:tcPr>
            <w:tcW w:type="dxa" w:w="1080"/>
          </w:tcPr>
          <w:p>
            <w:r>
              <w:t>BMR C1318/1, Clermont area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(1957, 1963]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318</w:t>
            </w:r>
          </w:p>
        </w:tc>
        <w:tc>
          <w:tcPr>
            <w:tcW w:type="dxa" w:w="1080"/>
          </w:tcPr>
          <w:p>
            <w:r>
              <w:t>BMR MC423a, Blenheim Homestead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(1954, 1960]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319</w:t>
            </w:r>
          </w:p>
        </w:tc>
        <w:tc>
          <w:tcPr>
            <w:tcW w:type="dxa" w:w="1080"/>
          </w:tcPr>
          <w:p>
            <w:r>
              <w:t>BMR MC423b, Blenheim Homestead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(1953, 1959]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1959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BMR Collinsville 4a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(1956, 1962]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321</w:t>
            </w:r>
          </w:p>
        </w:tc>
        <w:tc>
          <w:tcPr>
            <w:tcW w:type="dxa" w:w="1080"/>
          </w:tcPr>
          <w:p>
            <w:r>
              <w:t>Richmond 'pliosaur' locality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322</w:t>
            </w:r>
          </w:p>
        </w:tc>
        <w:tc>
          <w:tcPr>
            <w:tcW w:type="dxa" w:w="1080"/>
          </w:tcPr>
          <w:p>
            <w:r>
              <w:t>Galah Creek, Hughenden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(1996, 2002]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323</w:t>
            </w:r>
          </w:p>
        </w:tc>
        <w:tc>
          <w:tcPr>
            <w:tcW w:type="dxa" w:w="1080"/>
          </w:tcPr>
          <w:p>
            <w:r>
              <w:t>Y1, CPA21, Bowen River Coalfield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(1958, 1964]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324</w:t>
            </w:r>
          </w:p>
        </w:tc>
        <w:tc>
          <w:tcPr>
            <w:tcW w:type="dxa" w:w="1080"/>
          </w:tcPr>
          <w:p>
            <w:r>
              <w:t>Y2, Pelican Creek, Bowen River Coalfield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(1958, 1964]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325</w:t>
            </w:r>
          </w:p>
        </w:tc>
        <w:tc>
          <w:tcPr>
            <w:tcW w:type="dxa" w:w="1080"/>
          </w:tcPr>
          <w:p>
            <w:r>
              <w:t>Homevale Station, 25 km NW of Nebo</w:t>
            </w:r>
          </w:p>
        </w:tc>
        <w:tc>
          <w:tcPr>
            <w:tcW w:type="dxa" w:w="1080"/>
          </w:tcPr>
          <w:p>
            <w:r>
              <w:t>1974</w:t>
            </w:r>
          </w:p>
        </w:tc>
        <w:tc>
          <w:tcPr>
            <w:tcW w:type="dxa" w:w="1080"/>
          </w:tcPr>
          <w:p>
            <w:r>
              <w:t>(1968, 1974]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1974</w:t>
            </w:r>
          </w:p>
        </w:tc>
        <w:tc>
          <w:tcPr>
            <w:tcW w:type="dxa" w:w="1080"/>
          </w:tcPr>
          <w:p>
            <w:r>
              <w:t>1974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326</w:t>
            </w:r>
          </w:p>
        </w:tc>
        <w:tc>
          <w:tcPr>
            <w:tcW w:type="dxa" w:w="1080"/>
          </w:tcPr>
          <w:p>
            <w:r>
              <w:t>Ashgrove Station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327</w:t>
            </w:r>
          </w:p>
        </w:tc>
        <w:tc>
          <w:tcPr>
            <w:tcW w:type="dxa" w:w="1080"/>
          </w:tcPr>
          <w:p>
            <w:r>
              <w:t>Lydia Downs Station, Nelia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(2002, 2008]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328</w:t>
            </w:r>
          </w:p>
        </w:tc>
        <w:tc>
          <w:tcPr>
            <w:tcW w:type="dxa" w:w="1080"/>
          </w:tcPr>
          <w:p>
            <w:r>
              <w:t>Stewart Park, near Flinders River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(1998, 2004]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329</w:t>
            </w:r>
          </w:p>
        </w:tc>
        <w:tc>
          <w:tcPr>
            <w:tcW w:type="dxa" w:w="1080"/>
          </w:tcPr>
          <w:p>
            <w:r>
              <w:t>Branch of Flinders River between Flinders and Borree Park Homestead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(2000, 2006]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330</w:t>
            </w:r>
          </w:p>
        </w:tc>
        <w:tc>
          <w:tcPr>
            <w:tcW w:type="dxa" w:w="1080"/>
          </w:tcPr>
          <w:p>
            <w:r>
              <w:t>Boremba Station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331</w:t>
            </w:r>
          </w:p>
        </w:tc>
        <w:tc>
          <w:tcPr>
            <w:tcW w:type="dxa" w:w="1080"/>
          </w:tcPr>
          <w:p>
            <w:r>
              <w:t>Canary Station, Hughenden area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(1996, 2002]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332</w:t>
            </w:r>
          </w:p>
        </w:tc>
        <w:tc>
          <w:tcPr>
            <w:tcW w:type="dxa" w:w="1080"/>
          </w:tcPr>
          <w:p>
            <w:r>
              <w:t>Accord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333</w:t>
            </w:r>
          </w:p>
        </w:tc>
        <w:tc>
          <w:tcPr>
            <w:tcW w:type="dxa" w:w="1080"/>
          </w:tcPr>
          <w:p>
            <w:r>
              <w:t>GSQ L1161, Pelican Creek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334</w:t>
            </w:r>
          </w:p>
        </w:tc>
        <w:tc>
          <w:tcPr>
            <w:tcW w:type="dxa" w:w="1080"/>
          </w:tcPr>
          <w:p>
            <w:r>
              <w:t>GSQ D232, Pelican Creek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335</w:t>
            </w:r>
          </w:p>
        </w:tc>
        <w:tc>
          <w:tcPr>
            <w:tcW w:type="dxa" w:w="1080"/>
          </w:tcPr>
          <w:p>
            <w:r>
              <w:t>Havilah-Byerwin Road, 1 mile south of Rosella Creek crossing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(1962, 1968]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336</w:t>
            </w:r>
          </w:p>
        </w:tc>
        <w:tc>
          <w:tcPr>
            <w:tcW w:type="dxa" w:w="1080"/>
          </w:tcPr>
          <w:p>
            <w:r>
              <w:t>Pelican creek, three-quarters of a mile above Sonoma road-crossing</w:t>
            </w:r>
          </w:p>
        </w:tc>
        <w:tc>
          <w:tcPr>
            <w:tcW w:type="dxa" w:w="1080"/>
          </w:tcPr>
          <w:p>
            <w:r>
              <w:t>1967</w:t>
            </w:r>
          </w:p>
        </w:tc>
        <w:tc>
          <w:tcPr>
            <w:tcW w:type="dxa" w:w="1080"/>
          </w:tcPr>
          <w:p>
            <w:r>
              <w:t>(1961, 1967]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1967</w:t>
            </w:r>
          </w:p>
        </w:tc>
        <w:tc>
          <w:tcPr>
            <w:tcW w:type="dxa" w:w="1080"/>
          </w:tcPr>
          <w:p>
            <w:r>
              <w:t>1967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337</w:t>
            </w:r>
          </w:p>
        </w:tc>
        <w:tc>
          <w:tcPr>
            <w:tcW w:type="dxa" w:w="1080"/>
          </w:tcPr>
          <w:p>
            <w:r>
              <w:t>UQ L2167, Corduroy Creek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338</w:t>
            </w:r>
          </w:p>
        </w:tc>
        <w:tc>
          <w:tcPr>
            <w:tcW w:type="dxa" w:w="1080"/>
          </w:tcPr>
          <w:p>
            <w:r>
              <w:t>UQ L1379, Gattonvale Homestead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339</w:t>
            </w:r>
          </w:p>
        </w:tc>
        <w:tc>
          <w:tcPr>
            <w:tcW w:type="dxa" w:w="1080"/>
          </w:tcPr>
          <w:p>
            <w:r>
              <w:t>UQ L1399, Gattonvale Homestead</w:t>
            </w:r>
          </w:p>
        </w:tc>
        <w:tc>
          <w:tcPr>
            <w:tcW w:type="dxa" w:w="1080"/>
          </w:tcPr>
          <w:p>
            <w:r>
              <w:t>1969</w:t>
            </w:r>
          </w:p>
        </w:tc>
        <w:tc>
          <w:tcPr>
            <w:tcW w:type="dxa" w:w="1080"/>
          </w:tcPr>
          <w:p>
            <w:r>
              <w:t>(1963, 1969]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340</w:t>
            </w:r>
          </w:p>
        </w:tc>
        <w:tc>
          <w:tcPr>
            <w:tcW w:type="dxa" w:w="1080"/>
          </w:tcPr>
          <w:p>
            <w:r>
              <w:t>GSQ L794, No. 3 Camp, Corduroy Creek, off Pelican Creek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(1962, 1968]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341</w:t>
            </w:r>
          </w:p>
        </w:tc>
        <w:tc>
          <w:tcPr>
            <w:tcW w:type="dxa" w:w="1080"/>
          </w:tcPr>
          <w:p>
            <w:r>
              <w:t>GSQ L861, Bowen River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342</w:t>
            </w:r>
          </w:p>
        </w:tc>
        <w:tc>
          <w:tcPr>
            <w:tcW w:type="dxa" w:w="1080"/>
          </w:tcPr>
          <w:p>
            <w:r>
              <w:t>Coral Creek, below Sonoma road-crossing</w:t>
            </w:r>
          </w:p>
        </w:tc>
        <w:tc>
          <w:tcPr>
            <w:tcW w:type="dxa" w:w="1080"/>
          </w:tcPr>
          <w:p>
            <w:r>
              <w:t>1878</w:t>
            </w:r>
          </w:p>
        </w:tc>
        <w:tc>
          <w:tcPr>
            <w:tcW w:type="dxa" w:w="1080"/>
          </w:tcPr>
          <w:p>
            <w:r>
              <w:t>(1872, 1878]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1874</w:t>
            </w:r>
          </w:p>
        </w:tc>
        <w:tc>
          <w:tcPr>
            <w:tcW w:type="dxa" w:w="1080"/>
          </w:tcPr>
          <w:p>
            <w:r>
              <w:t>1878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343</w:t>
            </w:r>
          </w:p>
        </w:tc>
        <w:tc>
          <w:tcPr>
            <w:tcW w:type="dxa" w:w="1080"/>
          </w:tcPr>
          <w:p>
            <w:r>
              <w:t>Stonelumpy Creek, Bowen River coalfield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(1869, 1875]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1874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344</w:t>
            </w:r>
          </w:p>
        </w:tc>
        <w:tc>
          <w:tcPr>
            <w:tcW w:type="dxa" w:w="1080"/>
          </w:tcPr>
          <w:p>
            <w:r>
              <w:t>Parrot Creek, four and a quarter miles up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(1869, 1875]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1874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345</w:t>
            </w:r>
          </w:p>
        </w:tc>
        <w:tc>
          <w:tcPr>
            <w:tcW w:type="dxa" w:w="1080"/>
          </w:tcPr>
          <w:p>
            <w:r>
              <w:t>Pelican Creek, two and a half miles above Sonoma road-crossing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(1869, 1875]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346</w:t>
            </w:r>
          </w:p>
        </w:tc>
        <w:tc>
          <w:tcPr>
            <w:tcW w:type="dxa" w:w="1080"/>
          </w:tcPr>
          <w:p>
            <w:r>
              <w:t>Parrot Creek, four and a half miles up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347</w:t>
            </w:r>
          </w:p>
        </w:tc>
        <w:tc>
          <w:tcPr>
            <w:tcW w:type="dxa" w:w="1080"/>
          </w:tcPr>
          <w:p>
            <w:r>
              <w:t>Pelican Creek, five miles north of Sonoma Station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348</w:t>
            </w:r>
          </w:p>
        </w:tc>
        <w:tc>
          <w:tcPr>
            <w:tcW w:type="dxa" w:w="1080"/>
          </w:tcPr>
          <w:p>
            <w:r>
              <w:t>GSQ L852, Pelican Creek, opposite Palmer's Old Station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349</w:t>
            </w:r>
          </w:p>
        </w:tc>
        <w:tc>
          <w:tcPr>
            <w:tcW w:type="dxa" w:w="1080"/>
          </w:tcPr>
          <w:p>
            <w:r>
              <w:t>Parrot Creek, eight miles up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350</w:t>
            </w:r>
          </w:p>
        </w:tc>
        <w:tc>
          <w:tcPr>
            <w:tcW w:type="dxa" w:w="1080"/>
          </w:tcPr>
          <w:p>
            <w:r>
              <w:t>Bowen River, between traverse stations 25 and 26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351</w:t>
            </w:r>
          </w:p>
        </w:tc>
        <w:tc>
          <w:tcPr>
            <w:tcW w:type="dxa" w:w="1080"/>
          </w:tcPr>
          <w:p>
            <w:r>
              <w:t>Bowen River, at No. 25 traverse station</w:t>
            </w:r>
          </w:p>
        </w:tc>
        <w:tc>
          <w:tcPr>
            <w:tcW w:type="dxa" w:w="1080"/>
          </w:tcPr>
          <w:p>
            <w:r>
              <w:t>1878</w:t>
            </w:r>
          </w:p>
        </w:tc>
        <w:tc>
          <w:tcPr>
            <w:tcW w:type="dxa" w:w="1080"/>
          </w:tcPr>
          <w:p>
            <w:r>
              <w:t>(1872, 1878]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1874</w:t>
            </w:r>
          </w:p>
        </w:tc>
        <w:tc>
          <w:tcPr>
            <w:tcW w:type="dxa" w:w="1080"/>
          </w:tcPr>
          <w:p>
            <w:r>
              <w:t>1878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352</w:t>
            </w:r>
          </w:p>
        </w:tc>
        <w:tc>
          <w:tcPr>
            <w:tcW w:type="dxa" w:w="1080"/>
          </w:tcPr>
          <w:p>
            <w:r>
              <w:t>Pelican creek, half a mile above Sonoma road-crossing</w:t>
            </w:r>
          </w:p>
        </w:tc>
        <w:tc>
          <w:tcPr>
            <w:tcW w:type="dxa" w:w="1080"/>
          </w:tcPr>
          <w:p>
            <w:r>
              <w:t>1877</w:t>
            </w:r>
          </w:p>
        </w:tc>
        <w:tc>
          <w:tcPr>
            <w:tcW w:type="dxa" w:w="1080"/>
          </w:tcPr>
          <w:p>
            <w:r>
              <w:t>(1871, 1877]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1877</w:t>
            </w:r>
          </w:p>
        </w:tc>
        <w:tc>
          <w:tcPr>
            <w:tcW w:type="dxa" w:w="1080"/>
          </w:tcPr>
          <w:p>
            <w:r>
              <w:t>1877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353</w:t>
            </w:r>
          </w:p>
        </w:tc>
        <w:tc>
          <w:tcPr>
            <w:tcW w:type="dxa" w:w="1080"/>
          </w:tcPr>
          <w:p>
            <w:r>
              <w:t>Pelican Creek, above Garrick coal seam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(1869, 1875]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1875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354</w:t>
            </w:r>
          </w:p>
        </w:tc>
        <w:tc>
          <w:tcPr>
            <w:tcW w:type="dxa" w:w="1080"/>
          </w:tcPr>
          <w:p>
            <w:r>
              <w:t>Head of Pelican creek, near Mount Diolin</w:t>
            </w:r>
          </w:p>
        </w:tc>
        <w:tc>
          <w:tcPr>
            <w:tcW w:type="dxa" w:w="1080"/>
          </w:tcPr>
          <w:p>
            <w:r>
              <w:t>1876</w:t>
            </w:r>
          </w:p>
        </w:tc>
        <w:tc>
          <w:tcPr>
            <w:tcW w:type="dxa" w:w="1080"/>
          </w:tcPr>
          <w:p>
            <w:r>
              <w:t>(1870, 1876]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1876</w:t>
            </w:r>
          </w:p>
        </w:tc>
        <w:tc>
          <w:tcPr>
            <w:tcW w:type="dxa" w:w="1080"/>
          </w:tcPr>
          <w:p>
            <w:r>
              <w:t>1876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355</w:t>
            </w:r>
          </w:p>
        </w:tc>
        <w:tc>
          <w:tcPr>
            <w:tcW w:type="dxa" w:w="1080"/>
          </w:tcPr>
          <w:p>
            <w:r>
              <w:t>Rosella Creek, two miles above Havilah Paddock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(2003, 2009]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356</w:t>
            </w:r>
          </w:p>
        </w:tc>
        <w:tc>
          <w:tcPr>
            <w:tcW w:type="dxa" w:w="1080"/>
          </w:tcPr>
          <w:p>
            <w:r>
              <w:t>Bowen River (Daintree collection)</w:t>
            </w:r>
          </w:p>
        </w:tc>
        <w:tc>
          <w:tcPr>
            <w:tcW w:type="dxa" w:w="1080"/>
          </w:tcPr>
          <w:p>
            <w:r>
              <w:t>1868</w:t>
            </w:r>
          </w:p>
        </w:tc>
        <w:tc>
          <w:tcPr>
            <w:tcW w:type="dxa" w:w="1080"/>
          </w:tcPr>
          <w:p>
            <w:r>
              <w:t>(1862, 1868]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1868</w:t>
            </w:r>
          </w:p>
        </w:tc>
        <w:tc>
          <w:tcPr>
            <w:tcW w:type="dxa" w:w="1080"/>
          </w:tcPr>
          <w:p>
            <w:r>
              <w:t>1868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357</w:t>
            </w:r>
          </w:p>
        </w:tc>
        <w:tc>
          <w:tcPr>
            <w:tcW w:type="dxa" w:w="1080"/>
          </w:tcPr>
          <w:p>
            <w:r>
              <w:t>UQ L1366, Havilah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358</w:t>
            </w:r>
          </w:p>
        </w:tc>
        <w:tc>
          <w:tcPr>
            <w:tcW w:type="dxa" w:w="1080"/>
          </w:tcPr>
          <w:p>
            <w:r>
              <w:t>Sonoma</w:t>
            </w:r>
          </w:p>
        </w:tc>
        <w:tc>
          <w:tcPr>
            <w:tcW w:type="dxa" w:w="1080"/>
          </w:tcPr>
          <w:p>
            <w:r>
              <w:t>1903</w:t>
            </w:r>
          </w:p>
        </w:tc>
        <w:tc>
          <w:tcPr>
            <w:tcW w:type="dxa" w:w="1080"/>
          </w:tcPr>
          <w:p>
            <w:r>
              <w:t>(1897, 1903]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1903</w:t>
            </w:r>
          </w:p>
        </w:tc>
        <w:tc>
          <w:tcPr>
            <w:tcW w:type="dxa" w:w="1080"/>
          </w:tcPr>
          <w:p>
            <w:r>
              <w:t>1903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359</w:t>
            </w:r>
          </w:p>
        </w:tc>
        <w:tc>
          <w:tcPr>
            <w:tcW w:type="dxa" w:w="1080"/>
          </w:tcPr>
          <w:p>
            <w:r>
              <w:t>Over 18 inch coal seam, Bowen River coalfield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(1954, 1960]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360</w:t>
            </w:r>
          </w:p>
        </w:tc>
        <w:tc>
          <w:tcPr>
            <w:tcW w:type="dxa" w:w="1080"/>
          </w:tcPr>
          <w:p>
            <w:r>
              <w:t>Gully 20 chains northwest of No. 25 bore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(1957, 1963]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361</w:t>
            </w:r>
          </w:p>
        </w:tc>
        <w:tc>
          <w:tcPr>
            <w:tcW w:type="dxa" w:w="1080"/>
          </w:tcPr>
          <w:p>
            <w:r>
              <w:t>BMR Collinsville 5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(1957, 1963]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1963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Bowen River, unit C (UQ coll)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(1958, 1964]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363</w:t>
            </w:r>
          </w:p>
        </w:tc>
        <w:tc>
          <w:tcPr>
            <w:tcW w:type="dxa" w:w="1080"/>
          </w:tcPr>
          <w:p>
            <w:r>
              <w:t>BMR CL132B, Clarkei Bed, Capella Block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(1956, 1962]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364</w:t>
            </w:r>
          </w:p>
        </w:tc>
        <w:tc>
          <w:tcPr>
            <w:tcW w:type="dxa" w:w="1080"/>
          </w:tcPr>
          <w:p>
            <w:r>
              <w:t>BMR CL40/2, Clarkei Bed, Capella Block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(1955, 1961]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1961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365</w:t>
            </w:r>
          </w:p>
        </w:tc>
        <w:tc>
          <w:tcPr>
            <w:tcW w:type="dxa" w:w="1080"/>
          </w:tcPr>
          <w:p>
            <w:r>
              <w:t>BMR M85c, Collinsville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(1956, 1962]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366</w:t>
            </w:r>
          </w:p>
        </w:tc>
        <w:tc>
          <w:tcPr>
            <w:tcW w:type="dxa" w:w="1080"/>
          </w:tcPr>
          <w:p>
            <w:r>
              <w:t>BMR CL42/6, Clermont area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367</w:t>
            </w:r>
          </w:p>
        </w:tc>
        <w:tc>
          <w:tcPr>
            <w:tcW w:type="dxa" w:w="1080"/>
          </w:tcPr>
          <w:p>
            <w:r>
              <w:t>BMR CL318/1, Clermont area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(1956, 1962]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368</w:t>
            </w:r>
          </w:p>
        </w:tc>
        <w:tc>
          <w:tcPr>
            <w:tcW w:type="dxa" w:w="1080"/>
          </w:tcPr>
          <w:p>
            <w:r>
              <w:t>BMR Collinsville 1a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369</w:t>
            </w:r>
          </w:p>
        </w:tc>
        <w:tc>
          <w:tcPr>
            <w:tcW w:type="dxa" w:w="1080"/>
          </w:tcPr>
          <w:p>
            <w:r>
              <w:t>BMR CL30/1, Clermont area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(1956, 1962]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1962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370</w:t>
            </w:r>
          </w:p>
        </w:tc>
        <w:tc>
          <w:tcPr>
            <w:tcW w:type="dxa" w:w="1080"/>
          </w:tcPr>
          <w:p>
            <w:r>
              <w:t>BMR B594, Collinsville area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371</w:t>
            </w:r>
          </w:p>
        </w:tc>
        <w:tc>
          <w:tcPr>
            <w:tcW w:type="dxa" w:w="1080"/>
          </w:tcPr>
          <w:p>
            <w:r>
              <w:t>Cardigan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(2000, 2006]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372</w:t>
            </w:r>
          </w:p>
        </w:tc>
        <w:tc>
          <w:tcPr>
            <w:tcW w:type="dxa" w:w="1080"/>
          </w:tcPr>
          <w:p>
            <w:r>
              <w:t>Colinvale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(2000, 2006]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373</w:t>
            </w:r>
          </w:p>
        </w:tc>
        <w:tc>
          <w:tcPr>
            <w:tcW w:type="dxa" w:w="1080"/>
          </w:tcPr>
          <w:p>
            <w:r>
              <w:t>Ned's Gully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(1998, 2004]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374</w:t>
            </w:r>
          </w:p>
        </w:tc>
        <w:tc>
          <w:tcPr>
            <w:tcW w:type="dxa" w:w="1080"/>
          </w:tcPr>
          <w:p>
            <w:r>
              <w:t>Cratochelone type, Sylvania Station [PROXY]</w:t>
            </w:r>
          </w:p>
        </w:tc>
        <w:tc>
          <w:tcPr>
            <w:tcW w:type="dxa" w:w="1080"/>
          </w:tcPr>
          <w:p>
            <w:r>
              <w:t>1913</w:t>
            </w:r>
          </w:p>
        </w:tc>
        <w:tc>
          <w:tcPr>
            <w:tcW w:type="dxa" w:w="1080"/>
          </w:tcPr>
          <w:p>
            <w:r>
              <w:t>(1907, 1913]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1913</w:t>
            </w:r>
          </w:p>
        </w:tc>
        <w:tc>
          <w:tcPr>
            <w:tcW w:type="dxa" w:w="1080"/>
          </w:tcPr>
          <w:p>
            <w:r>
              <w:t>1913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375</w:t>
            </w:r>
          </w:p>
        </w:tc>
        <w:tc>
          <w:tcPr>
            <w:tcW w:type="dxa" w:w="1080"/>
          </w:tcPr>
          <w:p>
            <w:r>
              <w:t>Yambore Creek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(1996, 2002]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376</w:t>
            </w:r>
          </w:p>
        </w:tc>
        <w:tc>
          <w:tcPr>
            <w:tcW w:type="dxa" w:w="1080"/>
          </w:tcPr>
          <w:p>
            <w:r>
              <w:t>Central Queensand pliosaurid locality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(2009, 2015]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377</w:t>
            </w:r>
          </w:p>
        </w:tc>
        <w:tc>
          <w:tcPr>
            <w:tcW w:type="dxa" w:w="1080"/>
          </w:tcPr>
          <w:p>
            <w:r>
              <w:t>Silver Hills, Hughenden (QM L349)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(1969, 1975]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378</w:t>
            </w:r>
          </w:p>
        </w:tc>
        <w:tc>
          <w:tcPr>
            <w:tcW w:type="dxa" w:w="1080"/>
          </w:tcPr>
          <w:p>
            <w:r>
              <w:t>Dick's Mother Lode Quarry, Bluff Downs station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379</w:t>
            </w:r>
          </w:p>
        </w:tc>
        <w:tc>
          <w:tcPr>
            <w:tcW w:type="dxa" w:w="1080"/>
          </w:tcPr>
          <w:p>
            <w:r>
              <w:t>BMR B1633a, Collinsville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(1960, 1966]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380</w:t>
            </w:r>
          </w:p>
        </w:tc>
        <w:tc>
          <w:tcPr>
            <w:tcW w:type="dxa" w:w="1080"/>
          </w:tcPr>
          <w:p>
            <w:r>
              <w:t>BMR B1633b, Collinsville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(1960, 1966]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381</w:t>
            </w:r>
          </w:p>
        </w:tc>
        <w:tc>
          <w:tcPr>
            <w:tcW w:type="dxa" w:w="1080"/>
          </w:tcPr>
          <w:p>
            <w:r>
              <w:t>BMR B629, Collinsville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(1960, 1966]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1966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382</w:t>
            </w:r>
          </w:p>
        </w:tc>
        <w:tc>
          <w:tcPr>
            <w:tcW w:type="dxa" w:w="1080"/>
          </w:tcPr>
          <w:p>
            <w:r>
              <w:t>BMR B261d, Nebo Synclinorium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1960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383</w:t>
            </w:r>
          </w:p>
        </w:tc>
        <w:tc>
          <w:tcPr>
            <w:tcW w:type="dxa" w:w="1080"/>
          </w:tcPr>
          <w:p>
            <w:r>
              <w:t>BMR B711, Bowen River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(1958, 1964]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384</w:t>
            </w:r>
          </w:p>
        </w:tc>
        <w:tc>
          <w:tcPr>
            <w:tcW w:type="dxa" w:w="1080"/>
          </w:tcPr>
          <w:p>
            <w:r>
              <w:t>BMR B1569, Collinsville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(1959, 1965]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1965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385</w:t>
            </w:r>
          </w:p>
        </w:tc>
        <w:tc>
          <w:tcPr>
            <w:tcW w:type="dxa" w:w="1080"/>
          </w:tcPr>
          <w:p>
            <w:r>
              <w:t>CCD 88.4, Chinaman Creek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386</w:t>
            </w:r>
          </w:p>
        </w:tc>
        <w:tc>
          <w:tcPr>
            <w:tcW w:type="dxa" w:w="1080"/>
          </w:tcPr>
          <w:p>
            <w:r>
              <w:t>CCD 90.0,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387</w:t>
            </w:r>
          </w:p>
        </w:tc>
        <w:tc>
          <w:tcPr>
            <w:tcW w:type="dxa" w:w="1080"/>
          </w:tcPr>
          <w:p>
            <w:r>
              <w:t>CCD 121.3,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388</w:t>
            </w:r>
          </w:p>
        </w:tc>
        <w:tc>
          <w:tcPr>
            <w:tcW w:type="dxa" w:w="1080"/>
          </w:tcPr>
          <w:p>
            <w:r>
              <w:t>CCD 53.7,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389</w:t>
            </w:r>
          </w:p>
        </w:tc>
        <w:tc>
          <w:tcPr>
            <w:tcW w:type="dxa" w:w="1080"/>
          </w:tcPr>
          <w:p>
            <w:r>
              <w:t>CCD 155.0,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390</w:t>
            </w:r>
          </w:p>
        </w:tc>
        <w:tc>
          <w:tcPr>
            <w:tcW w:type="dxa" w:w="1080"/>
          </w:tcPr>
          <w:p>
            <w:r>
              <w:t>CCD 152.6,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391</w:t>
            </w:r>
          </w:p>
        </w:tc>
        <w:tc>
          <w:tcPr>
            <w:tcW w:type="dxa" w:w="1080"/>
          </w:tcPr>
          <w:p>
            <w:r>
              <w:t>CCD 64.5,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392</w:t>
            </w:r>
          </w:p>
        </w:tc>
        <w:tc>
          <w:tcPr>
            <w:tcW w:type="dxa" w:w="1080"/>
          </w:tcPr>
          <w:p>
            <w:r>
              <w:t>CCD 83.3,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393</w:t>
            </w:r>
          </w:p>
        </w:tc>
        <w:tc>
          <w:tcPr>
            <w:tcW w:type="dxa" w:w="1080"/>
          </w:tcPr>
          <w:p>
            <w:r>
              <w:t>CCD 127.2,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394</w:t>
            </w:r>
          </w:p>
        </w:tc>
        <w:tc>
          <w:tcPr>
            <w:tcW w:type="dxa" w:w="1080"/>
          </w:tcPr>
          <w:p>
            <w:r>
              <w:t>CCD 72.1, Chinaman Creek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395</w:t>
            </w:r>
          </w:p>
        </w:tc>
        <w:tc>
          <w:tcPr>
            <w:tcW w:type="dxa" w:w="1080"/>
          </w:tcPr>
          <w:p>
            <w:r>
              <w:t>CCD 75.0,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396</w:t>
            </w:r>
          </w:p>
        </w:tc>
        <w:tc>
          <w:tcPr>
            <w:tcW w:type="dxa" w:w="1080"/>
          </w:tcPr>
          <w:p>
            <w:r>
              <w:t>CCD 102.2,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397</w:t>
            </w:r>
          </w:p>
        </w:tc>
        <w:tc>
          <w:tcPr>
            <w:tcW w:type="dxa" w:w="1080"/>
          </w:tcPr>
          <w:p>
            <w:r>
              <w:t>CCD 111.6, Chinaman Creek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398</w:t>
            </w:r>
          </w:p>
        </w:tc>
        <w:tc>
          <w:tcPr>
            <w:tcW w:type="dxa" w:w="1080"/>
          </w:tcPr>
          <w:p>
            <w:r>
              <w:t>CCD 116.0,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399</w:t>
            </w:r>
          </w:p>
        </w:tc>
        <w:tc>
          <w:tcPr>
            <w:tcW w:type="dxa" w:w="1080"/>
          </w:tcPr>
          <w:p>
            <w:r>
              <w:t>CCD 68.4,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400</w:t>
            </w:r>
          </w:p>
        </w:tc>
        <w:tc>
          <w:tcPr>
            <w:tcW w:type="dxa" w:w="1080"/>
          </w:tcPr>
          <w:p>
            <w:r>
              <w:t>CCD 107.3,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401</w:t>
            </w:r>
          </w:p>
        </w:tc>
        <w:tc>
          <w:tcPr>
            <w:tcW w:type="dxa" w:w="1080"/>
          </w:tcPr>
          <w:p>
            <w:r>
              <w:t>CCD 150.5,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402</w:t>
            </w:r>
          </w:p>
        </w:tc>
        <w:tc>
          <w:tcPr>
            <w:tcW w:type="dxa" w:w="1080"/>
          </w:tcPr>
          <w:p>
            <w:r>
              <w:t>CCD 167.5,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403</w:t>
            </w:r>
          </w:p>
        </w:tc>
        <w:tc>
          <w:tcPr>
            <w:tcW w:type="dxa" w:w="1080"/>
          </w:tcPr>
          <w:p>
            <w:r>
              <w:t>CCD 170.3, Chinaman Creek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404</w:t>
            </w:r>
          </w:p>
        </w:tc>
        <w:tc>
          <w:tcPr>
            <w:tcW w:type="dxa" w:w="1080"/>
          </w:tcPr>
          <w:p>
            <w:r>
              <w:t>CCD 400.0,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405</w:t>
            </w:r>
          </w:p>
        </w:tc>
        <w:tc>
          <w:tcPr>
            <w:tcW w:type="dxa" w:w="1080"/>
          </w:tcPr>
          <w:p>
            <w:r>
              <w:t>CCD 383.8,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406</w:t>
            </w:r>
          </w:p>
        </w:tc>
        <w:tc>
          <w:tcPr>
            <w:tcW w:type="dxa" w:w="1080"/>
          </w:tcPr>
          <w:p>
            <w:r>
              <w:t>CCD 378.0, Chinaman Creek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407</w:t>
            </w:r>
          </w:p>
        </w:tc>
        <w:tc>
          <w:tcPr>
            <w:tcW w:type="dxa" w:w="1080"/>
          </w:tcPr>
          <w:p>
            <w:r>
              <w:t>CCD 233.5,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408</w:t>
            </w:r>
          </w:p>
        </w:tc>
        <w:tc>
          <w:tcPr>
            <w:tcW w:type="dxa" w:w="1080"/>
          </w:tcPr>
          <w:p>
            <w:r>
              <w:t>CCD 270.0,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409</w:t>
            </w:r>
          </w:p>
        </w:tc>
        <w:tc>
          <w:tcPr>
            <w:tcW w:type="dxa" w:w="1080"/>
          </w:tcPr>
          <w:p>
            <w:r>
              <w:t>CCD 348.0,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410</w:t>
            </w:r>
          </w:p>
        </w:tc>
        <w:tc>
          <w:tcPr>
            <w:tcW w:type="dxa" w:w="1080"/>
          </w:tcPr>
          <w:p>
            <w:r>
              <w:t>CCD 390.0,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411</w:t>
            </w:r>
          </w:p>
        </w:tc>
        <w:tc>
          <w:tcPr>
            <w:tcW w:type="dxa" w:w="1080"/>
          </w:tcPr>
          <w:p>
            <w:r>
              <w:t>CCD 429.0,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412</w:t>
            </w:r>
          </w:p>
        </w:tc>
        <w:tc>
          <w:tcPr>
            <w:tcW w:type="dxa" w:w="1080"/>
          </w:tcPr>
          <w:p>
            <w:r>
              <w:t>CCD 451.0,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413</w:t>
            </w:r>
          </w:p>
        </w:tc>
        <w:tc>
          <w:tcPr>
            <w:tcW w:type="dxa" w:w="1080"/>
          </w:tcPr>
          <w:p>
            <w:r>
              <w:t>CCD 420.0,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414</w:t>
            </w:r>
          </w:p>
        </w:tc>
        <w:tc>
          <w:tcPr>
            <w:tcW w:type="dxa" w:w="1080"/>
          </w:tcPr>
          <w:p>
            <w:r>
              <w:t>CCD 553.0,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415</w:t>
            </w:r>
          </w:p>
        </w:tc>
        <w:tc>
          <w:tcPr>
            <w:tcW w:type="dxa" w:w="1080"/>
          </w:tcPr>
          <w:p>
            <w:r>
              <w:t>CCD 620.0,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416</w:t>
            </w:r>
          </w:p>
        </w:tc>
        <w:tc>
          <w:tcPr>
            <w:tcW w:type="dxa" w:w="1080"/>
          </w:tcPr>
          <w:p>
            <w:r>
              <w:t>CCD 625.0,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417</w:t>
            </w:r>
          </w:p>
        </w:tc>
        <w:tc>
          <w:tcPr>
            <w:tcW w:type="dxa" w:w="1080"/>
          </w:tcPr>
          <w:p>
            <w:r>
              <w:t>CCD 425.0,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418</w:t>
            </w:r>
          </w:p>
        </w:tc>
        <w:tc>
          <w:tcPr>
            <w:tcW w:type="dxa" w:w="1080"/>
          </w:tcPr>
          <w:p>
            <w:r>
              <w:t>CCD 608.3,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419</w:t>
            </w:r>
          </w:p>
        </w:tc>
        <w:tc>
          <w:tcPr>
            <w:tcW w:type="dxa" w:w="1080"/>
          </w:tcPr>
          <w:p>
            <w:r>
              <w:t>CCD 408.3, Chinaman Creek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420</w:t>
            </w:r>
          </w:p>
        </w:tc>
        <w:tc>
          <w:tcPr>
            <w:tcW w:type="dxa" w:w="1080"/>
          </w:tcPr>
          <w:p>
            <w:r>
              <w:t>CCD 435.0, Chinaman Creek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421</w:t>
            </w:r>
          </w:p>
        </w:tc>
        <w:tc>
          <w:tcPr>
            <w:tcW w:type="dxa" w:w="1080"/>
          </w:tcPr>
          <w:p>
            <w:r>
              <w:t>CCD 781.0, Chinaman Creek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422</w:t>
            </w:r>
          </w:p>
        </w:tc>
        <w:tc>
          <w:tcPr>
            <w:tcW w:type="dxa" w:w="1080"/>
          </w:tcPr>
          <w:p>
            <w:r>
              <w:t>CCD 782.6, Chinaman Creek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423</w:t>
            </w:r>
          </w:p>
        </w:tc>
        <w:tc>
          <w:tcPr>
            <w:tcW w:type="dxa" w:w="1080"/>
          </w:tcPr>
          <w:p>
            <w:r>
              <w:t>CCD 784.5,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424</w:t>
            </w:r>
          </w:p>
        </w:tc>
        <w:tc>
          <w:tcPr>
            <w:tcW w:type="dxa" w:w="1080"/>
          </w:tcPr>
          <w:p>
            <w:r>
              <w:t>CCD 790.5,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425</w:t>
            </w:r>
          </w:p>
        </w:tc>
        <w:tc>
          <w:tcPr>
            <w:tcW w:type="dxa" w:w="1080"/>
          </w:tcPr>
          <w:p>
            <w:r>
              <w:t>CCD 791.0,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426</w:t>
            </w:r>
          </w:p>
        </w:tc>
        <w:tc>
          <w:tcPr>
            <w:tcW w:type="dxa" w:w="1080"/>
          </w:tcPr>
          <w:p>
            <w:r>
              <w:t>CCD 801.0,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427</w:t>
            </w:r>
          </w:p>
        </w:tc>
        <w:tc>
          <w:tcPr>
            <w:tcW w:type="dxa" w:w="1080"/>
          </w:tcPr>
          <w:p>
            <w:r>
              <w:t>CCD 691.0,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428</w:t>
            </w:r>
          </w:p>
        </w:tc>
        <w:tc>
          <w:tcPr>
            <w:tcW w:type="dxa" w:w="1080"/>
          </w:tcPr>
          <w:p>
            <w:r>
              <w:t>CCD 786.0, Chinaman Creek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429</w:t>
            </w:r>
          </w:p>
        </w:tc>
        <w:tc>
          <w:tcPr>
            <w:tcW w:type="dxa" w:w="1080"/>
          </w:tcPr>
          <w:p>
            <w:r>
              <w:t>CCD 793.0,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430</w:t>
            </w:r>
          </w:p>
        </w:tc>
        <w:tc>
          <w:tcPr>
            <w:tcW w:type="dxa" w:w="1080"/>
          </w:tcPr>
          <w:p>
            <w:r>
              <w:t>CCD 816.8, Chinaman Creek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431</w:t>
            </w:r>
          </w:p>
        </w:tc>
        <w:tc>
          <w:tcPr>
            <w:tcW w:type="dxa" w:w="1080"/>
          </w:tcPr>
          <w:p>
            <w:r>
              <w:t>CCD 826.2, Chinaman Creek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432</w:t>
            </w:r>
          </w:p>
        </w:tc>
        <w:tc>
          <w:tcPr>
            <w:tcW w:type="dxa" w:w="1080"/>
          </w:tcPr>
          <w:p>
            <w:r>
              <w:t>LW 206.0, Lockup Well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433</w:t>
            </w:r>
          </w:p>
        </w:tc>
        <w:tc>
          <w:tcPr>
            <w:tcW w:type="dxa" w:w="1080"/>
          </w:tcPr>
          <w:p>
            <w:r>
              <w:t>LW 218.0, Lockup Well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434</w:t>
            </w:r>
          </w:p>
        </w:tc>
        <w:tc>
          <w:tcPr>
            <w:tcW w:type="dxa" w:w="1080"/>
          </w:tcPr>
          <w:p>
            <w:r>
              <w:t>LW 225.0, Lockup Well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435</w:t>
            </w:r>
          </w:p>
        </w:tc>
        <w:tc>
          <w:tcPr>
            <w:tcW w:type="dxa" w:w="1080"/>
          </w:tcPr>
          <w:p>
            <w:r>
              <w:t>LW 72.4, Lockup Well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436</w:t>
            </w:r>
          </w:p>
        </w:tc>
        <w:tc>
          <w:tcPr>
            <w:tcW w:type="dxa" w:w="1080"/>
          </w:tcPr>
          <w:p>
            <w:r>
              <w:t>LW 82.0, Lockup Well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437</w:t>
            </w:r>
          </w:p>
        </w:tc>
        <w:tc>
          <w:tcPr>
            <w:tcW w:type="dxa" w:w="1080"/>
          </w:tcPr>
          <w:p>
            <w:r>
              <w:t>LW 106.1, Lockup Well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438</w:t>
            </w:r>
          </w:p>
        </w:tc>
        <w:tc>
          <w:tcPr>
            <w:tcW w:type="dxa" w:w="1080"/>
          </w:tcPr>
          <w:p>
            <w:r>
              <w:t>LW 186.0, Lockup Well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439</w:t>
            </w:r>
          </w:p>
        </w:tc>
        <w:tc>
          <w:tcPr>
            <w:tcW w:type="dxa" w:w="1080"/>
          </w:tcPr>
          <w:p>
            <w:r>
              <w:t>LW 69.4, Lockup Well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440</w:t>
            </w:r>
          </w:p>
        </w:tc>
        <w:tc>
          <w:tcPr>
            <w:tcW w:type="dxa" w:w="1080"/>
          </w:tcPr>
          <w:p>
            <w:r>
              <w:t>LW 121.0, Lockup Well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441</w:t>
            </w:r>
          </w:p>
        </w:tc>
        <w:tc>
          <w:tcPr>
            <w:tcW w:type="dxa" w:w="1080"/>
          </w:tcPr>
          <w:p>
            <w:r>
              <w:t>LW 121.7, Lockup Well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442</w:t>
            </w:r>
          </w:p>
        </w:tc>
        <w:tc>
          <w:tcPr>
            <w:tcW w:type="dxa" w:w="1080"/>
          </w:tcPr>
          <w:p>
            <w:r>
              <w:t>LW 136.0, Lockup Well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443</w:t>
            </w:r>
          </w:p>
        </w:tc>
        <w:tc>
          <w:tcPr>
            <w:tcW w:type="dxa" w:w="1080"/>
          </w:tcPr>
          <w:p>
            <w:r>
              <w:t>LW 198.5, Lockup Well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444</w:t>
            </w:r>
          </w:p>
        </w:tc>
        <w:tc>
          <w:tcPr>
            <w:tcW w:type="dxa" w:w="1080"/>
          </w:tcPr>
          <w:p>
            <w:r>
              <w:t>LW 209.0, Lockup Well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445</w:t>
            </w:r>
          </w:p>
        </w:tc>
        <w:tc>
          <w:tcPr>
            <w:tcW w:type="dxa" w:w="1080"/>
          </w:tcPr>
          <w:p>
            <w:r>
              <w:t>LW 221.0, Lockup Well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446</w:t>
            </w:r>
          </w:p>
        </w:tc>
        <w:tc>
          <w:tcPr>
            <w:tcW w:type="dxa" w:w="1080"/>
          </w:tcPr>
          <w:p>
            <w:r>
              <w:t>LW 223.0, Lockup Well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447</w:t>
            </w:r>
          </w:p>
        </w:tc>
        <w:tc>
          <w:tcPr>
            <w:tcW w:type="dxa" w:w="1080"/>
          </w:tcPr>
          <w:p>
            <w:r>
              <w:t>LW 237.0, Lockup Well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448</w:t>
            </w:r>
          </w:p>
        </w:tc>
        <w:tc>
          <w:tcPr>
            <w:tcW w:type="dxa" w:w="1080"/>
          </w:tcPr>
          <w:p>
            <w:r>
              <w:t>LW 170.5, Lockup Well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449</w:t>
            </w:r>
          </w:p>
        </w:tc>
        <w:tc>
          <w:tcPr>
            <w:tcW w:type="dxa" w:w="1080"/>
          </w:tcPr>
          <w:p>
            <w:r>
              <w:t>LW 231.0, Lockup Well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450</w:t>
            </w:r>
          </w:p>
        </w:tc>
        <w:tc>
          <w:tcPr>
            <w:tcW w:type="dxa" w:w="1080"/>
          </w:tcPr>
          <w:p>
            <w:r>
              <w:t>LW 270.5, Lockup Well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451</w:t>
            </w:r>
          </w:p>
        </w:tc>
        <w:tc>
          <w:tcPr>
            <w:tcW w:type="dxa" w:w="1080"/>
          </w:tcPr>
          <w:p>
            <w:r>
              <w:t>LW 371.5, Lockup Well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452</w:t>
            </w:r>
          </w:p>
        </w:tc>
        <w:tc>
          <w:tcPr>
            <w:tcW w:type="dxa" w:w="1080"/>
          </w:tcPr>
          <w:p>
            <w:r>
              <w:t>LW 591.0, Lockup Well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453</w:t>
            </w:r>
          </w:p>
        </w:tc>
        <w:tc>
          <w:tcPr>
            <w:tcW w:type="dxa" w:w="1080"/>
          </w:tcPr>
          <w:p>
            <w:r>
              <w:t>LW 621.0, Lockup Well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454</w:t>
            </w:r>
          </w:p>
        </w:tc>
        <w:tc>
          <w:tcPr>
            <w:tcW w:type="dxa" w:w="1080"/>
          </w:tcPr>
          <w:p>
            <w:r>
              <w:t>LW 357.0, Lockup Well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455</w:t>
            </w:r>
          </w:p>
        </w:tc>
        <w:tc>
          <w:tcPr>
            <w:tcW w:type="dxa" w:w="1080"/>
          </w:tcPr>
          <w:p>
            <w:r>
              <w:t>LW 347.3, Lockup Well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456</w:t>
            </w:r>
          </w:p>
        </w:tc>
        <w:tc>
          <w:tcPr>
            <w:tcW w:type="dxa" w:w="1080"/>
          </w:tcPr>
          <w:p>
            <w:r>
              <w:t>LW 260.0, Lockup Well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457</w:t>
            </w:r>
          </w:p>
        </w:tc>
        <w:tc>
          <w:tcPr>
            <w:tcW w:type="dxa" w:w="1080"/>
          </w:tcPr>
          <w:p>
            <w:r>
              <w:t>LW 275.5, Lockup Well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458</w:t>
            </w:r>
          </w:p>
        </w:tc>
        <w:tc>
          <w:tcPr>
            <w:tcW w:type="dxa" w:w="1080"/>
          </w:tcPr>
          <w:p>
            <w:r>
              <w:t>LW 280.0, Lockup Well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459</w:t>
            </w:r>
          </w:p>
        </w:tc>
        <w:tc>
          <w:tcPr>
            <w:tcW w:type="dxa" w:w="1080"/>
          </w:tcPr>
          <w:p>
            <w:r>
              <w:t>LW 339.7, Lockup Well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460</w:t>
            </w:r>
          </w:p>
        </w:tc>
        <w:tc>
          <w:tcPr>
            <w:tcW w:type="dxa" w:w="1080"/>
          </w:tcPr>
          <w:p>
            <w:r>
              <w:t>LW 610.0, Lockup Well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461</w:t>
            </w:r>
          </w:p>
        </w:tc>
        <w:tc>
          <w:tcPr>
            <w:tcW w:type="dxa" w:w="1080"/>
          </w:tcPr>
          <w:p>
            <w:r>
              <w:t>LW 646.0, Lockup Well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462</w:t>
            </w:r>
          </w:p>
        </w:tc>
        <w:tc>
          <w:tcPr>
            <w:tcW w:type="dxa" w:w="1080"/>
          </w:tcPr>
          <w:p>
            <w:r>
              <w:t>LW 322.0, Lockup Well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463</w:t>
            </w:r>
          </w:p>
        </w:tc>
        <w:tc>
          <w:tcPr>
            <w:tcW w:type="dxa" w:w="1080"/>
          </w:tcPr>
          <w:p>
            <w:r>
              <w:t>LW 375.5, Lockup Well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464</w:t>
            </w:r>
          </w:p>
        </w:tc>
        <w:tc>
          <w:tcPr>
            <w:tcW w:type="dxa" w:w="1080"/>
          </w:tcPr>
          <w:p>
            <w:r>
              <w:t>LW 688.0, Lockup Well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465</w:t>
            </w:r>
          </w:p>
        </w:tc>
        <w:tc>
          <w:tcPr>
            <w:tcW w:type="dxa" w:w="1080"/>
          </w:tcPr>
          <w:p>
            <w:r>
              <w:t>Jesseys 54.0,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466</w:t>
            </w:r>
          </w:p>
        </w:tc>
        <w:tc>
          <w:tcPr>
            <w:tcW w:type="dxa" w:w="1080"/>
          </w:tcPr>
          <w:p>
            <w:r>
              <w:t>Jesseys 54.1,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467</w:t>
            </w:r>
          </w:p>
        </w:tc>
        <w:tc>
          <w:tcPr>
            <w:tcW w:type="dxa" w:w="1080"/>
          </w:tcPr>
          <w:p>
            <w:r>
              <w:t>Jesseys 54.2,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468</w:t>
            </w:r>
          </w:p>
        </w:tc>
        <w:tc>
          <w:tcPr>
            <w:tcW w:type="dxa" w:w="1080"/>
          </w:tcPr>
          <w:p>
            <w:r>
              <w:t>Jesseys 61.0,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469</w:t>
            </w:r>
          </w:p>
        </w:tc>
        <w:tc>
          <w:tcPr>
            <w:tcW w:type="dxa" w:w="1080"/>
          </w:tcPr>
          <w:p>
            <w:r>
              <w:t>Jesseys 50.0,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470</w:t>
            </w:r>
          </w:p>
        </w:tc>
        <w:tc>
          <w:tcPr>
            <w:tcW w:type="dxa" w:w="1080"/>
          </w:tcPr>
          <w:p>
            <w:r>
              <w:t>Jesseys 43.0,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471</w:t>
            </w:r>
          </w:p>
        </w:tc>
        <w:tc>
          <w:tcPr>
            <w:tcW w:type="dxa" w:w="1080"/>
          </w:tcPr>
          <w:p>
            <w:r>
              <w:t>Jesseys 44.0,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472</w:t>
            </w:r>
          </w:p>
        </w:tc>
        <w:tc>
          <w:tcPr>
            <w:tcW w:type="dxa" w:w="1080"/>
          </w:tcPr>
          <w:p>
            <w:r>
              <w:t>Jesseys 57.0,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473</w:t>
            </w:r>
          </w:p>
        </w:tc>
        <w:tc>
          <w:tcPr>
            <w:tcW w:type="dxa" w:w="1080"/>
          </w:tcPr>
          <w:p>
            <w:r>
              <w:t>Jesseys 52.0, Jessey Springs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474</w:t>
            </w:r>
          </w:p>
        </w:tc>
        <w:tc>
          <w:tcPr>
            <w:tcW w:type="dxa" w:w="1080"/>
          </w:tcPr>
          <w:p>
            <w:r>
              <w:t>Jesseys 48.0, Jessey Springs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475</w:t>
            </w:r>
          </w:p>
        </w:tc>
        <w:tc>
          <w:tcPr>
            <w:tcW w:type="dxa" w:w="1080"/>
          </w:tcPr>
          <w:p>
            <w:r>
              <w:t>Jesseys 51.0, Jessey Springs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476</w:t>
            </w:r>
          </w:p>
        </w:tc>
        <w:tc>
          <w:tcPr>
            <w:tcW w:type="dxa" w:w="1080"/>
          </w:tcPr>
          <w:p>
            <w:r>
              <w:t>Jesseys 53.0,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477</w:t>
            </w:r>
          </w:p>
        </w:tc>
        <w:tc>
          <w:tcPr>
            <w:tcW w:type="dxa" w:w="1080"/>
          </w:tcPr>
          <w:p>
            <w:r>
              <w:t>Jesseys 42.0,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478</w:t>
            </w:r>
          </w:p>
        </w:tc>
        <w:tc>
          <w:tcPr>
            <w:tcW w:type="dxa" w:w="1080"/>
          </w:tcPr>
          <w:p>
            <w:r>
              <w:t>Jesseys 49.0,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479</w:t>
            </w:r>
          </w:p>
        </w:tc>
        <w:tc>
          <w:tcPr>
            <w:tcW w:type="dxa" w:w="1080"/>
          </w:tcPr>
          <w:p>
            <w:r>
              <w:t>JES 8.4, Jessey Springs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480</w:t>
            </w:r>
          </w:p>
        </w:tc>
        <w:tc>
          <w:tcPr>
            <w:tcW w:type="dxa" w:w="1080"/>
          </w:tcPr>
          <w:p>
            <w:r>
              <w:t>JES 2.5,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481</w:t>
            </w:r>
          </w:p>
        </w:tc>
        <w:tc>
          <w:tcPr>
            <w:tcW w:type="dxa" w:w="1080"/>
          </w:tcPr>
          <w:p>
            <w:r>
              <w:t>JES 6.6, Jessey Springs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482</w:t>
            </w:r>
          </w:p>
        </w:tc>
        <w:tc>
          <w:tcPr>
            <w:tcW w:type="dxa" w:w="1080"/>
          </w:tcPr>
          <w:p>
            <w:r>
              <w:t>JES 12.2, Jessey Springs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483</w:t>
            </w:r>
          </w:p>
        </w:tc>
        <w:tc>
          <w:tcPr>
            <w:tcW w:type="dxa" w:w="1080"/>
          </w:tcPr>
          <w:p>
            <w:r>
              <w:t>JES 31.6, Jessey Springs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484</w:t>
            </w:r>
          </w:p>
        </w:tc>
        <w:tc>
          <w:tcPr>
            <w:tcW w:type="dxa" w:w="1080"/>
          </w:tcPr>
          <w:p>
            <w:r>
              <w:t>JES 24.1,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485</w:t>
            </w:r>
          </w:p>
        </w:tc>
        <w:tc>
          <w:tcPr>
            <w:tcW w:type="dxa" w:w="1080"/>
          </w:tcPr>
          <w:p>
            <w:r>
              <w:t>JES 14.3,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486</w:t>
            </w:r>
          </w:p>
        </w:tc>
        <w:tc>
          <w:tcPr>
            <w:tcW w:type="dxa" w:w="1080"/>
          </w:tcPr>
          <w:p>
            <w:r>
              <w:t>JES 20.6,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487</w:t>
            </w:r>
          </w:p>
        </w:tc>
        <w:tc>
          <w:tcPr>
            <w:tcW w:type="dxa" w:w="1080"/>
          </w:tcPr>
          <w:p>
            <w:r>
              <w:t>JES 5.2, Jessey Springs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488</w:t>
            </w:r>
          </w:p>
        </w:tc>
        <w:tc>
          <w:tcPr>
            <w:tcW w:type="dxa" w:w="1080"/>
          </w:tcPr>
          <w:p>
            <w:r>
              <w:t>JES 43.2,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489</w:t>
            </w:r>
          </w:p>
        </w:tc>
        <w:tc>
          <w:tcPr>
            <w:tcW w:type="dxa" w:w="1080"/>
          </w:tcPr>
          <w:p>
            <w:r>
              <w:t>JES 44.8,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490</w:t>
            </w:r>
          </w:p>
        </w:tc>
        <w:tc>
          <w:tcPr>
            <w:tcW w:type="dxa" w:w="1080"/>
          </w:tcPr>
          <w:p>
            <w:r>
              <w:t>JES 59.8,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491</w:t>
            </w:r>
          </w:p>
        </w:tc>
        <w:tc>
          <w:tcPr>
            <w:tcW w:type="dxa" w:w="1080"/>
          </w:tcPr>
          <w:p>
            <w:r>
              <w:t>JES 32.7, Jessey Springs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492</w:t>
            </w:r>
          </w:p>
        </w:tc>
        <w:tc>
          <w:tcPr>
            <w:tcW w:type="dxa" w:w="1080"/>
          </w:tcPr>
          <w:p>
            <w:r>
              <w:t>JES 33.0,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493</w:t>
            </w:r>
          </w:p>
        </w:tc>
        <w:tc>
          <w:tcPr>
            <w:tcW w:type="dxa" w:w="1080"/>
          </w:tcPr>
          <w:p>
            <w:r>
              <w:t>JES 65.9, Jessey Springs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494</w:t>
            </w:r>
          </w:p>
        </w:tc>
        <w:tc>
          <w:tcPr>
            <w:tcW w:type="dxa" w:w="1080"/>
          </w:tcPr>
          <w:p>
            <w:r>
              <w:t>JES 34.8,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495</w:t>
            </w:r>
          </w:p>
        </w:tc>
        <w:tc>
          <w:tcPr>
            <w:tcW w:type="dxa" w:w="1080"/>
          </w:tcPr>
          <w:p>
            <w:r>
              <w:t>JES 64.7, Jessey Springs Limestone, Broken River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(1977, 1983]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496</w:t>
            </w:r>
          </w:p>
        </w:tc>
        <w:tc>
          <w:tcPr>
            <w:tcW w:type="dxa" w:w="1080"/>
          </w:tcPr>
          <w:p>
            <w:r>
              <w:t>JES 36.2,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497</w:t>
            </w:r>
          </w:p>
        </w:tc>
        <w:tc>
          <w:tcPr>
            <w:tcW w:type="dxa" w:w="1080"/>
          </w:tcPr>
          <w:p>
            <w:r>
              <w:t>JES 72.4,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498</w:t>
            </w:r>
          </w:p>
        </w:tc>
        <w:tc>
          <w:tcPr>
            <w:tcW w:type="dxa" w:w="1080"/>
          </w:tcPr>
          <w:p>
            <w:r>
              <w:t>JES 98.2,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499</w:t>
            </w:r>
          </w:p>
        </w:tc>
        <w:tc>
          <w:tcPr>
            <w:tcW w:type="dxa" w:w="1080"/>
          </w:tcPr>
          <w:p>
            <w:r>
              <w:t>JES 101.0, Jessey Springs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JES 101.2,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501</w:t>
            </w:r>
          </w:p>
        </w:tc>
        <w:tc>
          <w:tcPr>
            <w:tcW w:type="dxa" w:w="1080"/>
          </w:tcPr>
          <w:p>
            <w:r>
              <w:t>JES 104.2,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502</w:t>
            </w:r>
          </w:p>
        </w:tc>
        <w:tc>
          <w:tcPr>
            <w:tcW w:type="dxa" w:w="1080"/>
          </w:tcPr>
          <w:p>
            <w:r>
              <w:t>JES 107.0, Jessey Springs Limestone, Broken River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(1979, 1985]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503</w:t>
            </w:r>
          </w:p>
        </w:tc>
        <w:tc>
          <w:tcPr>
            <w:tcW w:type="dxa" w:w="1080"/>
          </w:tcPr>
          <w:p>
            <w:r>
              <w:t>JES 112.5,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504</w:t>
            </w:r>
          </w:p>
        </w:tc>
        <w:tc>
          <w:tcPr>
            <w:tcW w:type="dxa" w:w="1080"/>
          </w:tcPr>
          <w:p>
            <w:r>
              <w:t>JES 113.2,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505</w:t>
            </w:r>
          </w:p>
        </w:tc>
        <w:tc>
          <w:tcPr>
            <w:tcW w:type="dxa" w:w="1080"/>
          </w:tcPr>
          <w:p>
            <w:r>
              <w:t>JES 113.5,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506</w:t>
            </w:r>
          </w:p>
        </w:tc>
        <w:tc>
          <w:tcPr>
            <w:tcW w:type="dxa" w:w="1080"/>
          </w:tcPr>
          <w:p>
            <w:r>
              <w:t>JES 113.6,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507</w:t>
            </w:r>
          </w:p>
        </w:tc>
        <w:tc>
          <w:tcPr>
            <w:tcW w:type="dxa" w:w="1080"/>
          </w:tcPr>
          <w:p>
            <w:r>
              <w:t>JES 85.0,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508</w:t>
            </w:r>
          </w:p>
        </w:tc>
        <w:tc>
          <w:tcPr>
            <w:tcW w:type="dxa" w:w="1080"/>
          </w:tcPr>
          <w:p>
            <w:r>
              <w:t>JES 100.0,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509</w:t>
            </w:r>
          </w:p>
        </w:tc>
        <w:tc>
          <w:tcPr>
            <w:tcW w:type="dxa" w:w="1080"/>
          </w:tcPr>
          <w:p>
            <w:r>
              <w:t>JES 110.5,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510</w:t>
            </w:r>
          </w:p>
        </w:tc>
        <w:tc>
          <w:tcPr>
            <w:tcW w:type="dxa" w:w="1080"/>
          </w:tcPr>
          <w:p>
            <w:r>
              <w:t>JES 106.7,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511</w:t>
            </w:r>
          </w:p>
        </w:tc>
        <w:tc>
          <w:tcPr>
            <w:tcW w:type="dxa" w:w="1080"/>
          </w:tcPr>
          <w:p>
            <w:r>
              <w:t>JES 95.0, Jessey Springs Limestone, Broken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512</w:t>
            </w:r>
          </w:p>
        </w:tc>
        <w:tc>
          <w:tcPr>
            <w:tcW w:type="dxa" w:w="1080"/>
          </w:tcPr>
          <w:p>
            <w:r>
              <w:t>JES 117.5,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513</w:t>
            </w:r>
          </w:p>
        </w:tc>
        <w:tc>
          <w:tcPr>
            <w:tcW w:type="dxa" w:w="1080"/>
          </w:tcPr>
          <w:p>
            <w:r>
              <w:t>JES 119.7,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514</w:t>
            </w:r>
          </w:p>
        </w:tc>
        <w:tc>
          <w:tcPr>
            <w:tcW w:type="dxa" w:w="1080"/>
          </w:tcPr>
          <w:p>
            <w:r>
              <w:t>JES 120.6,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515</w:t>
            </w:r>
          </w:p>
        </w:tc>
        <w:tc>
          <w:tcPr>
            <w:tcW w:type="dxa" w:w="1080"/>
          </w:tcPr>
          <w:p>
            <w:r>
              <w:t>JES 274.0D,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516</w:t>
            </w:r>
          </w:p>
        </w:tc>
        <w:tc>
          <w:tcPr>
            <w:tcW w:type="dxa" w:w="1080"/>
          </w:tcPr>
          <w:p>
            <w:r>
              <w:t>JES 117.3, Jessey Springs Limestone, Broken River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(1981, 1987]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517</w:t>
            </w:r>
          </w:p>
        </w:tc>
        <w:tc>
          <w:tcPr>
            <w:tcW w:type="dxa" w:w="1080"/>
          </w:tcPr>
          <w:p>
            <w:r>
              <w:t>JES 274.0A,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518</w:t>
            </w:r>
          </w:p>
        </w:tc>
        <w:tc>
          <w:tcPr>
            <w:tcW w:type="dxa" w:w="1080"/>
          </w:tcPr>
          <w:p>
            <w:r>
              <w:t>JES 274.0E, Jessey Springs Limestone, Broken River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1983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519</w:t>
            </w:r>
          </w:p>
        </w:tc>
        <w:tc>
          <w:tcPr>
            <w:tcW w:type="dxa" w:w="1080"/>
          </w:tcPr>
          <w:p>
            <w:r>
              <w:t>JHY site, Bluff Downs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(1992, 1998]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520</w:t>
            </w:r>
          </w:p>
        </w:tc>
        <w:tc>
          <w:tcPr>
            <w:tcW w:type="dxa" w:w="1080"/>
          </w:tcPr>
          <w:p>
            <w:r>
              <w:t>Site 2, Bluff Downs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521</w:t>
            </w:r>
          </w:p>
        </w:tc>
        <w:tc>
          <w:tcPr>
            <w:tcW w:type="dxa" w:w="1080"/>
          </w:tcPr>
          <w:p>
            <w:r>
              <w:t>Saunders Beach</w:t>
            </w:r>
          </w:p>
        </w:tc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(2005, 2011]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522</w:t>
            </w:r>
          </w:p>
        </w:tc>
        <w:tc>
          <w:tcPr>
            <w:tcW w:type="dxa" w:w="1080"/>
          </w:tcPr>
          <w:p>
            <w:r>
              <w:t>Currane, north of Dartmouth</w:t>
            </w:r>
          </w:p>
        </w:tc>
        <w:tc>
          <w:tcPr>
            <w:tcW w:type="dxa" w:w="1080"/>
          </w:tcPr>
          <w:p>
            <w:r>
              <w:t>1954</w:t>
            </w:r>
          </w:p>
        </w:tc>
        <w:tc>
          <w:tcPr>
            <w:tcW w:type="dxa" w:w="1080"/>
          </w:tcPr>
          <w:p>
            <w:r>
              <w:t>(1948, 1954]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1951</w:t>
            </w:r>
          </w:p>
        </w:tc>
        <w:tc>
          <w:tcPr>
            <w:tcW w:type="dxa" w:w="1080"/>
          </w:tcPr>
          <w:p>
            <w:r>
              <w:t>1954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523</w:t>
            </w:r>
          </w:p>
        </w:tc>
        <w:tc>
          <w:tcPr>
            <w:tcW w:type="dxa" w:w="1080"/>
          </w:tcPr>
          <w:p>
            <w:r>
              <w:t>Hughenden Decapods</w:t>
            </w:r>
          </w:p>
        </w:tc>
        <w:tc>
          <w:tcPr>
            <w:tcW w:type="dxa" w:w="1080"/>
          </w:tcPr>
          <w:p>
            <w:r>
              <w:t>1954</w:t>
            </w:r>
          </w:p>
        </w:tc>
        <w:tc>
          <w:tcPr>
            <w:tcW w:type="dxa" w:w="1080"/>
          </w:tcPr>
          <w:p>
            <w:r>
              <w:t>(1948, 1954]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1954</w:t>
            </w:r>
          </w:p>
        </w:tc>
        <w:tc>
          <w:tcPr>
            <w:tcW w:type="dxa" w:w="1080"/>
          </w:tcPr>
          <w:p>
            <w:r>
              <w:t>1954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524</w:t>
            </w:r>
          </w:p>
        </w:tc>
        <w:tc>
          <w:tcPr>
            <w:tcW w:type="dxa" w:w="1080"/>
          </w:tcPr>
          <w:p>
            <w:r>
              <w:t>Dartmouth Decapods</w:t>
            </w:r>
          </w:p>
        </w:tc>
        <w:tc>
          <w:tcPr>
            <w:tcW w:type="dxa" w:w="1080"/>
          </w:tcPr>
          <w:p>
            <w:r>
              <w:t>1949</w:t>
            </w:r>
          </w:p>
        </w:tc>
        <w:tc>
          <w:tcPr>
            <w:tcW w:type="dxa" w:w="1080"/>
          </w:tcPr>
          <w:p>
            <w:r>
              <w:t>(1943, 1949]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1948</w:t>
            </w:r>
          </w:p>
        </w:tc>
        <w:tc>
          <w:tcPr>
            <w:tcW w:type="dxa" w:w="1080"/>
          </w:tcPr>
          <w:p>
            <w:r>
              <w:t>1949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525</w:t>
            </w:r>
          </w:p>
        </w:tc>
        <w:tc>
          <w:tcPr>
            <w:tcW w:type="dxa" w:w="1080"/>
          </w:tcPr>
          <w:p>
            <w:r>
              <w:t>Big Stockyard Creek area, south of Greenvale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526</w:t>
            </w:r>
          </w:p>
        </w:tc>
        <w:tc>
          <w:tcPr>
            <w:tcW w:type="dxa" w:w="1080"/>
          </w:tcPr>
          <w:p>
            <w:r>
              <w:t>Emerald locality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(1970, 1976]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527</w:t>
            </w:r>
          </w:p>
        </w:tc>
        <w:tc>
          <w:tcPr>
            <w:tcW w:type="dxa" w:w="1080"/>
          </w:tcPr>
          <w:p>
            <w:r>
              <w:t>Douglas Creek Limestone, LIL-1, 2,5m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528</w:t>
            </w:r>
          </w:p>
        </w:tc>
        <w:tc>
          <w:tcPr>
            <w:tcW w:type="dxa" w:w="1080"/>
          </w:tcPr>
          <w:p>
            <w:r>
              <w:t>Douglas Creek Limestone, LIL-2, 30 m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529</w:t>
            </w:r>
          </w:p>
        </w:tc>
        <w:tc>
          <w:tcPr>
            <w:tcW w:type="dxa" w:w="1080"/>
          </w:tcPr>
          <w:p>
            <w:r>
              <w:t>Douglas Creek Limestone, PB-061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530</w:t>
            </w:r>
          </w:p>
        </w:tc>
        <w:tc>
          <w:tcPr>
            <w:tcW w:type="dxa" w:w="1080"/>
          </w:tcPr>
          <w:p>
            <w:r>
              <w:t>Section HID, Mary Creek, Ukalunda Beds, 0m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531</w:t>
            </w:r>
          </w:p>
        </w:tc>
        <w:tc>
          <w:tcPr>
            <w:tcW w:type="dxa" w:w="1080"/>
          </w:tcPr>
          <w:p>
            <w:r>
              <w:t>Douglas Creek Limestone, LIL-1, 6.7 m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(1993, 1999]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532</w:t>
            </w:r>
          </w:p>
        </w:tc>
        <w:tc>
          <w:tcPr>
            <w:tcW w:type="dxa" w:w="1080"/>
          </w:tcPr>
          <w:p>
            <w:r>
              <w:t>Douglas Creek Limestone, LIL-1, 24,5 m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533</w:t>
            </w:r>
          </w:p>
        </w:tc>
        <w:tc>
          <w:tcPr>
            <w:tcW w:type="dxa" w:w="1080"/>
          </w:tcPr>
          <w:p>
            <w:r>
              <w:t>Douglas Creek Limestone, LIL-1, 22.2 m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534</w:t>
            </w:r>
          </w:p>
        </w:tc>
        <w:tc>
          <w:tcPr>
            <w:tcW w:type="dxa" w:w="1080"/>
          </w:tcPr>
          <w:p>
            <w:r>
              <w:t>Douglas Creek Limestone, LIL-1, 7.7 m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535</w:t>
            </w:r>
          </w:p>
        </w:tc>
        <w:tc>
          <w:tcPr>
            <w:tcW w:type="dxa" w:w="1080"/>
          </w:tcPr>
          <w:p>
            <w:r>
              <w:t>Douglas Creek Limestone, LIL-1, 25 m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536</w:t>
            </w:r>
          </w:p>
        </w:tc>
        <w:tc>
          <w:tcPr>
            <w:tcW w:type="dxa" w:w="1080"/>
          </w:tcPr>
          <w:p>
            <w:r>
              <w:t>Douglas Creek Limestone, LIL-1, 5.7 m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537</w:t>
            </w:r>
          </w:p>
        </w:tc>
        <w:tc>
          <w:tcPr>
            <w:tcW w:type="dxa" w:w="1080"/>
          </w:tcPr>
          <w:p>
            <w:r>
              <w:t>Douglas Creek Limestone, LIL-1, 8.9 m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538</w:t>
            </w:r>
          </w:p>
        </w:tc>
        <w:tc>
          <w:tcPr>
            <w:tcW w:type="dxa" w:w="1080"/>
          </w:tcPr>
          <w:p>
            <w:r>
              <w:t>Douglas Creek Limestone, LIL-2, 31,7 m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539</w:t>
            </w:r>
          </w:p>
        </w:tc>
        <w:tc>
          <w:tcPr>
            <w:tcW w:type="dxa" w:w="1080"/>
          </w:tcPr>
          <w:p>
            <w:r>
              <w:t>Section HID, Mary Creek, Ukalunda Beds, 108-111,5m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540</w:t>
            </w:r>
          </w:p>
        </w:tc>
        <w:tc>
          <w:tcPr>
            <w:tcW w:type="dxa" w:w="1080"/>
          </w:tcPr>
          <w:p>
            <w:r>
              <w:t>Section HID, Mary Creek, Ukalunda Beds, 90,5m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541</w:t>
            </w:r>
          </w:p>
        </w:tc>
        <w:tc>
          <w:tcPr>
            <w:tcW w:type="dxa" w:w="1080"/>
          </w:tcPr>
          <w:p>
            <w:r>
              <w:t>Section HID, Mary Creek, Ukalunda Beds, 111,6m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542</w:t>
            </w:r>
          </w:p>
        </w:tc>
        <w:tc>
          <w:tcPr>
            <w:tcW w:type="dxa" w:w="1080"/>
          </w:tcPr>
          <w:p>
            <w:r>
              <w:t>Section HID, Mary Creek, Ukalunda Beds, 118,6 m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543</w:t>
            </w:r>
          </w:p>
        </w:tc>
        <w:tc>
          <w:tcPr>
            <w:tcW w:type="dxa" w:w="1080"/>
          </w:tcPr>
          <w:p>
            <w:r>
              <w:t>Section HID, Mary Creek, Ukalunda Beds, 112 m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544</w:t>
            </w:r>
          </w:p>
        </w:tc>
        <w:tc>
          <w:tcPr>
            <w:tcW w:type="dxa" w:w="1080"/>
          </w:tcPr>
          <w:p>
            <w:r>
              <w:t>Glendarriwell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545</w:t>
            </w:r>
          </w:p>
        </w:tc>
        <w:tc>
          <w:tcPr>
            <w:tcW w:type="dxa" w:w="1080"/>
          </w:tcPr>
          <w:p>
            <w:r>
              <w:t>Greybank Volcanics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546</w:t>
            </w:r>
          </w:p>
        </w:tc>
        <w:tc>
          <w:tcPr>
            <w:tcW w:type="dxa" w:w="1080"/>
          </w:tcPr>
          <w:p>
            <w:r>
              <w:t>Dodgey's Cave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(1994, 2000]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547</w:t>
            </w:r>
          </w:p>
        </w:tc>
        <w:tc>
          <w:tcPr>
            <w:tcW w:type="dxa" w:w="1080"/>
          </w:tcPr>
          <w:p>
            <w:r>
              <w:t>Main Quarry, Allingham Formation, BluffDowns Station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(1999, 2005]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548</w:t>
            </w:r>
          </w:p>
        </w:tc>
        <w:tc>
          <w:tcPr>
            <w:tcW w:type="dxa" w:w="1080"/>
          </w:tcPr>
          <w:p>
            <w:r>
              <w:t>Bluff Downs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549</w:t>
            </w:r>
          </w:p>
        </w:tc>
        <w:tc>
          <w:tcPr>
            <w:tcW w:type="dxa" w:w="1080"/>
          </w:tcPr>
          <w:p>
            <w:r>
              <w:t>Ho-Hum site, Belmont Station (AODL 0082)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(2010, 2016]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550</w:t>
            </w:r>
          </w:p>
        </w:tc>
        <w:tc>
          <w:tcPr>
            <w:tcW w:type="dxa" w:w="1080"/>
          </w:tcPr>
          <w:p>
            <w:r>
              <w:t>Blaggard Creek, Spring Park Station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(2003, 2009]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551</w:t>
            </w:r>
          </w:p>
        </w:tc>
        <w:tc>
          <w:tcPr>
            <w:tcW w:type="dxa" w:w="1080"/>
          </w:tcPr>
          <w:p>
            <w:r>
              <w:t>Wyandotte Creek (Unit A)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(1982, 1988]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552</w:t>
            </w:r>
          </w:p>
        </w:tc>
        <w:tc>
          <w:tcPr>
            <w:tcW w:type="dxa" w:w="1080"/>
          </w:tcPr>
          <w:p>
            <w:r>
              <w:t>New Quarry dinosaur tracksite (QM)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(1970, 1976]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553</w:t>
            </w:r>
          </w:p>
        </w:tc>
        <w:tc>
          <w:tcPr>
            <w:tcW w:type="dxa" w:w="1080"/>
          </w:tcPr>
          <w:p>
            <w:r>
              <w:t>Wyandotte Creek (float specimens)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(1980, 1986]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554</w:t>
            </w:r>
          </w:p>
        </w:tc>
        <w:tc>
          <w:tcPr>
            <w:tcW w:type="dxa" w:w="1080"/>
          </w:tcPr>
          <w:p>
            <w:r>
              <w:t>Wyandotte Creek (Unit B)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(1982, 1988]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555</w:t>
            </w:r>
          </w:p>
        </w:tc>
        <w:tc>
          <w:tcPr>
            <w:tcW w:type="dxa" w:w="1080"/>
          </w:tcPr>
          <w:p>
            <w:r>
              <w:t>Locality L486, Mount Windsor Subprovince, Assemblage C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556</w:t>
            </w:r>
          </w:p>
        </w:tc>
        <w:tc>
          <w:tcPr>
            <w:tcW w:type="dxa" w:w="1080"/>
          </w:tcPr>
          <w:p>
            <w:r>
              <w:t>Locality L493, Mount Windsor Subprovince, Rollston Range Fm, assemblage B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557</w:t>
            </w:r>
          </w:p>
        </w:tc>
        <w:tc>
          <w:tcPr>
            <w:tcW w:type="dxa" w:w="1080"/>
          </w:tcPr>
          <w:p>
            <w:r>
              <w:t>Locality L502, Mount Windsor Subprovince, Rollston Range Fm, assemblage C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558</w:t>
            </w:r>
          </w:p>
        </w:tc>
        <w:tc>
          <w:tcPr>
            <w:tcW w:type="dxa" w:w="1080"/>
          </w:tcPr>
          <w:p>
            <w:r>
              <w:t>Locality L499, Mount Windsor Subprovince, Trooper Creek Fm, assemblage A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559</w:t>
            </w:r>
          </w:p>
        </w:tc>
        <w:tc>
          <w:tcPr>
            <w:tcW w:type="dxa" w:w="1080"/>
          </w:tcPr>
          <w:p>
            <w:r>
              <w:t>Locality L156, Mount Windsor Subprovince, Rollston Range Fm, assemblage C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(1973, 1979]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560</w:t>
            </w:r>
          </w:p>
        </w:tc>
        <w:tc>
          <w:tcPr>
            <w:tcW w:type="dxa" w:w="1080"/>
          </w:tcPr>
          <w:p>
            <w:r>
              <w:t>Locality L165,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561</w:t>
            </w:r>
          </w:p>
        </w:tc>
        <w:tc>
          <w:tcPr>
            <w:tcW w:type="dxa" w:w="1080"/>
          </w:tcPr>
          <w:p>
            <w:r>
              <w:t>Locality L166,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562</w:t>
            </w:r>
          </w:p>
        </w:tc>
        <w:tc>
          <w:tcPr>
            <w:tcW w:type="dxa" w:w="1080"/>
          </w:tcPr>
          <w:p>
            <w:r>
              <w:t>Locality L485, Mount Windsor Subprovince, Rollston Range Fm, assemblage C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563</w:t>
            </w:r>
          </w:p>
        </w:tc>
        <w:tc>
          <w:tcPr>
            <w:tcW w:type="dxa" w:w="1080"/>
          </w:tcPr>
          <w:p>
            <w:r>
              <w:t>Locality L492,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564</w:t>
            </w:r>
          </w:p>
        </w:tc>
        <w:tc>
          <w:tcPr>
            <w:tcW w:type="dxa" w:w="1080"/>
          </w:tcPr>
          <w:p>
            <w:r>
              <w:t>Locality L521,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565</w:t>
            </w:r>
          </w:p>
        </w:tc>
        <w:tc>
          <w:tcPr>
            <w:tcW w:type="dxa" w:w="1080"/>
          </w:tcPr>
          <w:p>
            <w:r>
              <w:t>Locality L160, Mount Windsor Subprovince, Rollston Range Fm, assemblage C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(1972, 1978]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566</w:t>
            </w:r>
          </w:p>
        </w:tc>
        <w:tc>
          <w:tcPr>
            <w:tcW w:type="dxa" w:w="1080"/>
          </w:tcPr>
          <w:p>
            <w:r>
              <w:t>Locality L500, Mount Windsor Subprovince, Rollston Range Fm, assemblage B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567</w:t>
            </w:r>
          </w:p>
        </w:tc>
        <w:tc>
          <w:tcPr>
            <w:tcW w:type="dxa" w:w="1080"/>
          </w:tcPr>
          <w:p>
            <w:r>
              <w:t>Locality L498, Mount Windsor Subprovince, Rollston Range Fm, assemblage B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(1971, 1977]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568</w:t>
            </w:r>
          </w:p>
        </w:tc>
        <w:tc>
          <w:tcPr>
            <w:tcW w:type="dxa" w:w="1080"/>
          </w:tcPr>
          <w:p>
            <w:r>
              <w:t>Locality L497, Mount Windsor Subprovince, Rollston Range Fm, assemblage B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(1973, 1979]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569</w:t>
            </w:r>
          </w:p>
        </w:tc>
        <w:tc>
          <w:tcPr>
            <w:tcW w:type="dxa" w:w="1080"/>
          </w:tcPr>
          <w:p>
            <w:r>
              <w:t>Locality L525, Mount Windsor Subprovince, Rollston Range Fm, assemblage B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570</w:t>
            </w:r>
          </w:p>
        </w:tc>
        <w:tc>
          <w:tcPr>
            <w:tcW w:type="dxa" w:w="1080"/>
          </w:tcPr>
          <w:p>
            <w:r>
              <w:t>Locality L157, Mount Windsor Subprovince, Rollston Range Fm, assemblage C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571</w:t>
            </w:r>
          </w:p>
        </w:tc>
        <w:tc>
          <w:tcPr>
            <w:tcW w:type="dxa" w:w="1080"/>
          </w:tcPr>
          <w:p>
            <w:r>
              <w:t>Locality L158, Mount Windsor Subprovince, Rollston Range Fm, assemblage C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(1973, 1979]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572</w:t>
            </w:r>
          </w:p>
        </w:tc>
        <w:tc>
          <w:tcPr>
            <w:tcW w:type="dxa" w:w="1080"/>
          </w:tcPr>
          <w:p>
            <w:r>
              <w:t>Locality L161,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573</w:t>
            </w:r>
          </w:p>
        </w:tc>
        <w:tc>
          <w:tcPr>
            <w:tcW w:type="dxa" w:w="1080"/>
          </w:tcPr>
          <w:p>
            <w:r>
              <w:t>Locality L162,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574</w:t>
            </w:r>
          </w:p>
        </w:tc>
        <w:tc>
          <w:tcPr>
            <w:tcW w:type="dxa" w:w="1080"/>
          </w:tcPr>
          <w:p>
            <w:r>
              <w:t>Locality L164,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575</w:t>
            </w:r>
          </w:p>
        </w:tc>
        <w:tc>
          <w:tcPr>
            <w:tcW w:type="dxa" w:w="1080"/>
          </w:tcPr>
          <w:p>
            <w:r>
              <w:t>Locality L503,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576</w:t>
            </w:r>
          </w:p>
        </w:tc>
        <w:tc>
          <w:tcPr>
            <w:tcW w:type="dxa" w:w="1080"/>
          </w:tcPr>
          <w:p>
            <w:r>
              <w:t>Locality L504, Mount Windsor Subprovince, Rollston Range Fm, assemblage C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(1972, 1978]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577</w:t>
            </w:r>
          </w:p>
        </w:tc>
        <w:tc>
          <w:tcPr>
            <w:tcW w:type="dxa" w:w="1080"/>
          </w:tcPr>
          <w:p>
            <w:r>
              <w:t>Locality L507,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578</w:t>
            </w:r>
          </w:p>
        </w:tc>
        <w:tc>
          <w:tcPr>
            <w:tcW w:type="dxa" w:w="1080"/>
          </w:tcPr>
          <w:p>
            <w:r>
              <w:t>Locality L524, Mount Windsor Subprovince, Rollston Range Fm, assemblage D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579</w:t>
            </w:r>
          </w:p>
        </w:tc>
        <w:tc>
          <w:tcPr>
            <w:tcW w:type="dxa" w:w="1080"/>
          </w:tcPr>
          <w:p>
            <w:r>
              <w:t>Locality L159, Mount Windsor Subprovince, Rollston Range Fm, assemblage C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(1975, 1981]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1977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580</w:t>
            </w:r>
          </w:p>
        </w:tc>
        <w:tc>
          <w:tcPr>
            <w:tcW w:type="dxa" w:w="1080"/>
          </w:tcPr>
          <w:p>
            <w:r>
              <w:t>Locality L163, Mount Windsor Subprovince, Rollston Range Fm, assemblage C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(1974, 1980]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1980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581</w:t>
            </w:r>
          </w:p>
        </w:tc>
        <w:tc>
          <w:tcPr>
            <w:tcW w:type="dxa" w:w="1080"/>
          </w:tcPr>
          <w:p>
            <w:r>
              <w:t>Notochelone type, Flinder's River region [PROXY]</w:t>
            </w:r>
          </w:p>
        </w:tc>
        <w:tc>
          <w:tcPr>
            <w:tcW w:type="dxa" w:w="1080"/>
          </w:tcPr>
          <w:p>
            <w:r>
              <w:t>1878</w:t>
            </w:r>
          </w:p>
        </w:tc>
        <w:tc>
          <w:tcPr>
            <w:tcW w:type="dxa" w:w="1080"/>
          </w:tcPr>
          <w:p>
            <w:r>
              <w:t>(1872, 1878]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1878</w:t>
            </w:r>
          </w:p>
        </w:tc>
        <w:tc>
          <w:tcPr>
            <w:tcW w:type="dxa" w:w="1080"/>
          </w:tcPr>
          <w:p>
            <w:r>
              <w:t>1878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582</w:t>
            </w:r>
          </w:p>
        </w:tc>
        <w:tc>
          <w:tcPr>
            <w:tcW w:type="dxa" w:w="1080"/>
          </w:tcPr>
          <w:p>
            <w:r>
              <w:t>South Walker Creek (SW9)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(2012, 2018]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583</w:t>
            </w:r>
          </w:p>
        </w:tc>
        <w:tc>
          <w:tcPr>
            <w:tcW w:type="dxa" w:w="1080"/>
          </w:tcPr>
          <w:p>
            <w:r>
              <w:t>South Walker Creek (SW3)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(2012, 2018]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584</w:t>
            </w:r>
          </w:p>
        </w:tc>
        <w:tc>
          <w:tcPr>
            <w:tcW w:type="dxa" w:w="1080"/>
          </w:tcPr>
          <w:p>
            <w:r>
              <w:t>South Walker Creek (SWJ)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(2012, 2018]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585</w:t>
            </w:r>
          </w:p>
        </w:tc>
        <w:tc>
          <w:tcPr>
            <w:tcW w:type="dxa" w:w="1080"/>
          </w:tcPr>
          <w:p>
            <w:r>
              <w:t>South Walker Creek (SWCC)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(2011, 2017]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586</w:t>
            </w:r>
          </w:p>
        </w:tc>
        <w:tc>
          <w:tcPr>
            <w:tcW w:type="dxa" w:w="1080"/>
          </w:tcPr>
          <w:p>
            <w:r>
              <w:t>Richmond area (Kronosaurus Korner Museum collection)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(2008, 2014]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587</w:t>
            </w:r>
          </w:p>
        </w:tc>
        <w:tc>
          <w:tcPr>
            <w:tcW w:type="dxa" w:w="1080"/>
          </w:tcPr>
          <w:p>
            <w:r>
              <w:t>Richmond area (NHMUK collection)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(2008, 2014]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588</w:t>
            </w:r>
          </w:p>
        </w:tc>
        <w:tc>
          <w:tcPr>
            <w:tcW w:type="dxa" w:w="1080"/>
          </w:tcPr>
          <w:p>
            <w:r>
              <w:t>Section RUR. 105.4 meters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(1996, 2002]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589</w:t>
            </w:r>
          </w:p>
        </w:tc>
        <w:tc>
          <w:tcPr>
            <w:tcW w:type="dxa" w:w="1080"/>
          </w:tcPr>
          <w:p>
            <w:r>
              <w:t>Section RUR. 56.6 meters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(1998, 2004]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590</w:t>
            </w:r>
          </w:p>
        </w:tc>
        <w:tc>
          <w:tcPr>
            <w:tcW w:type="dxa" w:w="1080"/>
          </w:tcPr>
          <w:p>
            <w:r>
              <w:t>Section RUR. 56.8 meters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(1998, 2004]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591</w:t>
            </w:r>
          </w:p>
        </w:tc>
        <w:tc>
          <w:tcPr>
            <w:tcW w:type="dxa" w:w="1080"/>
          </w:tcPr>
          <w:p>
            <w:r>
              <w:t>Section RUR. 56.9 meters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(1996, 2002]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2002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592</w:t>
            </w:r>
          </w:p>
        </w:tc>
        <w:tc>
          <w:tcPr>
            <w:tcW w:type="dxa" w:w="1080"/>
          </w:tcPr>
          <w:p>
            <w:r>
              <w:t>NU L1064. Corner creek and Star River, near Paluma</w:t>
            </w:r>
          </w:p>
        </w:tc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(2005, 2011]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593</w:t>
            </w:r>
          </w:p>
        </w:tc>
        <w:tc>
          <w:tcPr>
            <w:tcW w:type="dxa" w:w="1080"/>
          </w:tcPr>
          <w:p>
            <w:r>
              <w:t>Marathon Station, Flinders River</w:t>
            </w:r>
          </w:p>
        </w:tc>
        <w:tc>
          <w:tcPr>
            <w:tcW w:type="dxa" w:w="1080"/>
          </w:tcPr>
          <w:p>
            <w:r>
              <w:t>1890</w:t>
            </w:r>
          </w:p>
        </w:tc>
        <w:tc>
          <w:tcPr>
            <w:tcW w:type="dxa" w:w="1080"/>
          </w:tcPr>
          <w:p>
            <w:r>
              <w:t>(1884, 1890]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1887</w:t>
            </w:r>
          </w:p>
        </w:tc>
        <w:tc>
          <w:tcPr>
            <w:tcW w:type="dxa" w:w="1080"/>
          </w:tcPr>
          <w:p>
            <w:r>
              <w:t>1890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594</w:t>
            </w:r>
          </w:p>
        </w:tc>
        <w:tc>
          <w:tcPr>
            <w:tcW w:type="dxa" w:w="1080"/>
          </w:tcPr>
          <w:p>
            <w:r>
              <w:t>S0210. SO 43E.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595</w:t>
            </w:r>
          </w:p>
        </w:tc>
        <w:tc>
          <w:tcPr>
            <w:tcW w:type="dxa" w:w="1080"/>
          </w:tcPr>
          <w:p>
            <w:r>
              <w:t>SO 216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596</w:t>
            </w:r>
          </w:p>
        </w:tc>
        <w:tc>
          <w:tcPr>
            <w:tcW w:type="dxa" w:w="1080"/>
          </w:tcPr>
          <w:p>
            <w:r>
              <w:t>Br 13B. 216 m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(1990, 1996]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1996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597</w:t>
            </w:r>
          </w:p>
        </w:tc>
        <w:tc>
          <w:tcPr>
            <w:tcW w:type="dxa" w:w="1080"/>
          </w:tcPr>
          <w:p>
            <w:r>
              <w:t>Br 13B. 214.5 m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(1991, 1997]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598</w:t>
            </w:r>
          </w:p>
        </w:tc>
        <w:tc>
          <w:tcPr>
            <w:tcW w:type="dxa" w:w="1080"/>
          </w:tcPr>
          <w:p>
            <w:r>
              <w:t>SD 130. 223 m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(1992, 1998]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599</w:t>
            </w:r>
          </w:p>
        </w:tc>
        <w:tc>
          <w:tcPr>
            <w:tcW w:type="dxa" w:w="1080"/>
          </w:tcPr>
          <w:p>
            <w:r>
              <w:t>SD 130. 243 m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(1989, 1995]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"Chookie Site", Elderslie Station (AODL 0120)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(2014, 2020]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601</w:t>
            </w:r>
          </w:p>
        </w:tc>
        <w:tc>
          <w:tcPr>
            <w:tcW w:type="dxa" w:w="1080"/>
          </w:tcPr>
          <w:p>
            <w:r>
              <w:t>Oliver site, Elderslie Station (AODL 0122)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(2012, 2018]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602</w:t>
            </w:r>
          </w:p>
        </w:tc>
        <w:tc>
          <w:tcPr>
            <w:tcW w:type="dxa" w:w="1080"/>
          </w:tcPr>
          <w:p>
            <w:r>
              <w:t>Snake Creek Tracksite, Karoola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(2013, 2019]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603</w:t>
            </w:r>
          </w:p>
        </w:tc>
        <w:tc>
          <w:tcPr>
            <w:tcW w:type="dxa" w:w="1080"/>
          </w:tcPr>
          <w:p>
            <w:r>
              <w:t>Mitchell site, Elderslie Sheep Station (AODL 270)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(2014, 2020]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604</w:t>
            </w:r>
          </w:p>
        </w:tc>
        <w:tc>
          <w:tcPr>
            <w:tcW w:type="dxa" w:w="1080"/>
          </w:tcPr>
          <w:p>
            <w:r>
              <w:t>Ann site, Elderslie Station (AODL 0252)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(2013, 2019]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605</w:t>
            </w:r>
          </w:p>
        </w:tc>
        <w:tc>
          <w:tcPr>
            <w:tcW w:type="dxa" w:w="1080"/>
          </w:tcPr>
          <w:p>
            <w:r>
              <w:t>Suttor River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(1978, 1984]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606</w:t>
            </w:r>
          </w:p>
        </w:tc>
        <w:tc>
          <w:tcPr>
            <w:tcW w:type="dxa" w:w="1080"/>
          </w:tcPr>
          <w:p>
            <w:r>
              <w:t>Cambridge Quarry, Morungle Station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(2011, 2017]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607</w:t>
            </w:r>
          </w:p>
        </w:tc>
        <w:tc>
          <w:tcPr>
            <w:tcW w:type="dxa" w:w="1080"/>
          </w:tcPr>
          <w:p>
            <w:r>
              <w:t>AODL 0128, Devil Dave, Belmont Station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(2013, 2019]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608</w:t>
            </w:r>
          </w:p>
        </w:tc>
        <w:tc>
          <w:tcPr>
            <w:tcW w:type="dxa" w:w="1080"/>
          </w:tcPr>
          <w:p>
            <w:r>
              <w:t>AODL 0215, Ian, Elderslie Station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(2015, 2021]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609</w:t>
            </w:r>
          </w:p>
        </w:tc>
        <w:tc>
          <w:tcPr>
            <w:tcW w:type="dxa" w:w="1080"/>
          </w:tcPr>
          <w:p>
            <w:r>
              <w:t>AODL 0137, Elderslie Station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(2012, 2018]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610</w:t>
            </w:r>
          </w:p>
        </w:tc>
        <w:tc>
          <w:tcPr>
            <w:tcW w:type="dxa" w:w="1080"/>
          </w:tcPr>
          <w:p>
            <w:r>
              <w:t>AODL 0080, Bob, Belmont Station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(2016, 2022]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611</w:t>
            </w:r>
          </w:p>
        </w:tc>
        <w:tc>
          <w:tcPr>
            <w:tcW w:type="dxa" w:w="1080"/>
          </w:tcPr>
          <w:p>
            <w:r>
              <w:t>AODL 0160, Patrice, Lovelle Downs Station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(2013, 2019]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612</w:t>
            </w:r>
          </w:p>
        </w:tc>
        <w:tc>
          <w:tcPr>
            <w:tcW w:type="dxa" w:w="1080"/>
          </w:tcPr>
          <w:p>
            <w:r>
              <w:t>AODL 0049, Mick, west of Winton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(2014, 2020]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613</w:t>
            </w:r>
          </w:p>
        </w:tc>
        <w:tc>
          <w:tcPr>
            <w:tcW w:type="dxa" w:w="1080"/>
          </w:tcPr>
          <w:p>
            <w:r>
              <w:t>AODL 0079, McKenzie, Elderslie Station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(2012, 2018]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614</w:t>
            </w:r>
          </w:p>
        </w:tc>
        <w:tc>
          <w:tcPr>
            <w:tcW w:type="dxa" w:w="1080"/>
          </w:tcPr>
          <w:p>
            <w:r>
              <w:t>AODL 0117, Dixie, Elderslie Station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(2013, 2019]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615</w:t>
            </w:r>
          </w:p>
        </w:tc>
        <w:tc>
          <w:tcPr>
            <w:tcW w:type="dxa" w:w="1080"/>
          </w:tcPr>
          <w:p>
            <w:r>
              <w:t>AODL 0125, Trixie, Elderslie Station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(2016, 2022]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616</w:t>
            </w:r>
          </w:p>
        </w:tc>
        <w:tc>
          <w:tcPr>
            <w:tcW w:type="dxa" w:w="1080"/>
          </w:tcPr>
          <w:p>
            <w:r>
              <w:t>AODL 0247, Leo, Belmont Station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(2012, 2018]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617</w:t>
            </w:r>
          </w:p>
        </w:tc>
        <w:tc>
          <w:tcPr>
            <w:tcW w:type="dxa" w:w="1080"/>
          </w:tcPr>
          <w:p>
            <w:r>
              <w:t>Dig Site Three, NW of Richmond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(2016, 2022]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2022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618</w:t>
            </w:r>
          </w:p>
        </w:tc>
        <w:tc>
          <w:tcPr>
            <w:tcW w:type="dxa" w:w="1080"/>
          </w:tcPr>
          <w:p>
            <w:r>
              <w:t>Pterosaur site, Belmont Station (AODL 0245)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(2011, 2017]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619</w:t>
            </w:r>
          </w:p>
        </w:tc>
        <w:tc>
          <w:tcPr>
            <w:tcW w:type="dxa" w:w="1080"/>
          </w:tcPr>
          <w:p>
            <w:r>
              <w:t>Free Fossil Hunting Site 1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(2010, 2016]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620</w:t>
            </w:r>
          </w:p>
        </w:tc>
        <w:tc>
          <w:tcPr>
            <w:tcW w:type="dxa" w:w="1080"/>
          </w:tcPr>
          <w:p>
            <w:r>
              <w:t>Broken River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(2015, 2021]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2021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621</w:t>
            </w:r>
          </w:p>
        </w:tc>
        <w:tc>
          <w:tcPr>
            <w:tcW w:type="dxa" w:w="1080"/>
          </w:tcPr>
          <w:p>
            <w:r>
              <w:t>10 km south east of Springvale, near the Narrien Range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(1986, 1992]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622</w:t>
            </w:r>
          </w:p>
        </w:tc>
        <w:tc>
          <w:tcPr>
            <w:tcW w:type="dxa" w:w="1080"/>
          </w:tcPr>
          <w:p>
            <w:r>
              <w:t>Plain Creek Station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(1995, 2001]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2001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623</w:t>
            </w:r>
          </w:p>
        </w:tc>
        <w:tc>
          <w:tcPr>
            <w:tcW w:type="dxa" w:w="1080"/>
          </w:tcPr>
          <w:p>
            <w:r>
              <w:t>1 km upstream from Six Mile Yard (Nawagaspis type-loc)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(1982, 1988]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624</w:t>
            </w:r>
          </w:p>
        </w:tc>
        <w:tc>
          <w:tcPr>
            <w:tcW w:type="dxa" w:w="1080"/>
          </w:tcPr>
          <w:p>
            <w:r>
              <w:t>4.5 km upstream from Six Mile Yard (Wurungaspis type-loc)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(1982, 1988]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1988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625</w:t>
            </w:r>
          </w:p>
        </w:tc>
        <w:tc>
          <w:tcPr>
            <w:tcW w:type="dxa" w:w="1080"/>
          </w:tcPr>
          <w:p>
            <w:r>
              <w:t>Dosey Creek, near Six Mile Yard (Doseyosteus type-loc)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(1992, 1998]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626</w:t>
            </w:r>
          </w:p>
        </w:tc>
        <w:tc>
          <w:tcPr>
            <w:tcW w:type="dxa" w:w="1080"/>
          </w:tcPr>
          <w:p>
            <w:r>
              <w:t>Wyangaria Station, Hughenden area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(1972, 1978]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1978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627</w:t>
            </w:r>
          </w:p>
        </w:tc>
        <w:tc>
          <w:tcPr>
            <w:tcW w:type="dxa" w:w="1080"/>
          </w:tcPr>
          <w:p>
            <w:r>
              <w:t>~70m west of old road crossing of Digger's Creek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(1987, 1993]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628</w:t>
            </w:r>
          </w:p>
        </w:tc>
        <w:tc>
          <w:tcPr>
            <w:tcW w:type="dxa" w:w="1080"/>
          </w:tcPr>
          <w:p>
            <w:r>
              <w:t>Flinders River near Maxwelton</w:t>
            </w:r>
          </w:p>
        </w:tc>
        <w:tc>
          <w:tcPr>
            <w:tcW w:type="dxa" w:w="1080"/>
          </w:tcPr>
          <w:p>
            <w:r>
              <w:t>1897</w:t>
            </w:r>
          </w:p>
        </w:tc>
        <w:tc>
          <w:tcPr>
            <w:tcW w:type="dxa" w:w="1080"/>
          </w:tcPr>
          <w:p>
            <w:r>
              <w:t>(1891, 1897]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1897</w:t>
            </w:r>
          </w:p>
        </w:tc>
        <w:tc>
          <w:tcPr>
            <w:tcW w:type="dxa" w:w="1080"/>
          </w:tcPr>
          <w:p>
            <w:r>
              <w:t>1897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629</w:t>
            </w:r>
          </w:p>
        </w:tc>
        <w:tc>
          <w:tcPr>
            <w:tcW w:type="dxa" w:w="1080"/>
          </w:tcPr>
          <w:p>
            <w:r>
              <w:t>Quarry along Richmond-Woolgar Road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(2010, 2016]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630</w:t>
            </w:r>
          </w:p>
        </w:tc>
        <w:tc>
          <w:tcPr>
            <w:tcW w:type="dxa" w:w="1080"/>
          </w:tcPr>
          <w:p>
            <w:r>
              <w:t>Currane, 10 miles north of Dartmouth</w:t>
            </w:r>
          </w:p>
        </w:tc>
        <w:tc>
          <w:tcPr>
            <w:tcW w:type="dxa" w:w="1080"/>
          </w:tcPr>
          <w:p>
            <w:r>
              <w:t>1951</w:t>
            </w:r>
          </w:p>
        </w:tc>
        <w:tc>
          <w:tcPr>
            <w:tcW w:type="dxa" w:w="1080"/>
          </w:tcPr>
          <w:p>
            <w:r>
              <w:t>(1945, 1951]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1947</w:t>
            </w:r>
          </w:p>
        </w:tc>
        <w:tc>
          <w:tcPr>
            <w:tcW w:type="dxa" w:w="1080"/>
          </w:tcPr>
          <w:p>
            <w:r>
              <w:t>1951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631</w:t>
            </w:r>
          </w:p>
        </w:tc>
        <w:tc>
          <w:tcPr>
            <w:tcW w:type="dxa" w:w="1080"/>
          </w:tcPr>
          <w:p>
            <w:r>
              <w:t>Hughenden</w:t>
            </w:r>
          </w:p>
        </w:tc>
        <w:tc>
          <w:tcPr>
            <w:tcW w:type="dxa" w:w="1080"/>
          </w:tcPr>
          <w:p>
            <w:r>
              <w:t>1948</w:t>
            </w:r>
          </w:p>
        </w:tc>
        <w:tc>
          <w:tcPr>
            <w:tcW w:type="dxa" w:w="1080"/>
          </w:tcPr>
          <w:p>
            <w:r>
              <w:t>(1942, 1948]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1948</w:t>
            </w:r>
          </w:p>
        </w:tc>
        <w:tc>
          <w:tcPr>
            <w:tcW w:type="dxa" w:w="1080"/>
          </w:tcPr>
          <w:p>
            <w:r>
              <w:t>1948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